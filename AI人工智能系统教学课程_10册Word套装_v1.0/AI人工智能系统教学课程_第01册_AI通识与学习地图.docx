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erif CJK SC" w:hAnsi="Noto Serif CJK SC" w:eastAsia="Noto Serif CJK SC"/>
          <w:b/>
          <w:color w:val="164A78"/>
          <w:sz w:val="40"/>
        </w:rPr>
        <w:t>AI人工智能系统教学课程</w:t>
      </w:r>
      <w:r>
        <w:br/>
      </w:r>
      <w:r>
        <w:rPr>
          <w:rFonts w:ascii="Noto Serif CJK SC" w:hAnsi="Noto Serif CJK SC" w:eastAsia="Noto Serif CJK SC"/>
          <w:b/>
          <w:color w:val="164A78"/>
          <w:sz w:val="40"/>
        </w:rPr>
        <w:t>第01册：AI通识与学习地图</w:t>
      </w:r>
      <w:r>
        <w:br/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color w:val="5A5A5A"/>
          <w:sz w:val="22"/>
        </w:rPr>
        <w:t>从零基础理解人工智能、Prompt、RAG与AI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课程版本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分册编号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正文规模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生成日期</w:t>
            </w:r>
          </w:p>
        </w:tc>
      </w:tr>
      <w:tr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v1.0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第01册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约104,749非空字符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2026-06-17</w:t>
            </w:r>
          </w:p>
        </w:tc>
      </w:tr>
    </w:tbl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适用对象：零基础学习者、想建立全局认知的管理者、准备进入AI应用开发的人。本册属于百万字AI教学内容的第1册，采用“概念解释—案例拆解—项目练习—复盘评估”的结构。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核心关键词：人工智能、机器学习、深度学习、大语言模型、Prompt、RAG、AI Agent、学习路线。</w:t>
      </w:r>
    </w:p>
    <w:p>
      <w:pPr>
        <w:pStyle w:val="Heading1"/>
      </w:pPr>
      <w:r>
        <w:t>本册学习目标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理解“人工智能”在AI系统中的作用，并能用自己的话解释给非技术同事。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理解“机器学习”在AI系统中的作用，并能用自己的话解释给非技术同事。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理解“深度学习”在AI系统中的作用，并能用自己的话解释给非技术同事。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理解“大语言模型”在AI系统中的作用，并能用自己的话解释给非技术同事。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理解“Prompt”在AI系统中的作用，并能用自己的话解释给非技术同事。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理解“RAG”在AI系统中的作用，并能用自己的话解释给非技术同事。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能够把一个真实需求拆成输入、输出、数据来源、技术路线、评估指标和风险边界。</w:t>
      </w:r>
    </w:p>
    <w:p>
      <w:pPr>
        <w:pStyle w:val="Heading1"/>
      </w:pPr>
      <w:r>
        <w:t>本册目录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第01讲：AI到底是什么：从规则系统到生成式AI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第02讲：人工智能、机器学习、深度学习和大模型的关系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第03讲：AI能做什么、不能做什么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第04讲：模型、数据、参数、训练和推理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第05讲：分类、回归、聚类、生成、检索与推荐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第06讲：训练集、验证集、测试集与评估意识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第07讲：Prompt前言：把需求写成模型能执行的任务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第08讲：RAG知识库前言：让AI先查资料再回答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第09讲：AI Agent前言：让AI调用工具完成任务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第10讲：Workflow和Agent的区别：稳定流程与动态决策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第11讲：AI项目生命周期：从问题定义到上线迭代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第12讲：如何判断一个问题适不适合用AI解决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第13讲：AI学习路线：应用型、开发型、研究型三条路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第14讲：如何用AI辅助自己学习AI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第15讲：第一个综合案例：个人AI学习助手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第16讲：阶段测试与复盘</w:t>
      </w:r>
    </w:p>
    <w:p>
      <w:pPr>
        <w:pStyle w:val="Heading1"/>
      </w:pPr>
      <w:r>
        <w:t>正文</w:t>
      </w:r>
    </w:p>
    <w:p>
      <w:pPr>
        <w:pStyle w:val="Heading2"/>
      </w:pPr>
      <w:r>
        <w:t>第01讲：AI到底是什么：从规则系统到生成式AI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AI到底是什么：从规则系统到生成式AI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人工智能、机器学习、深度学习、大语言模型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AI到底是什么：从规则系统到生成式AI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个人知识管理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AI到底是什么：从规则系统到生成式AI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AI到底是什么：从规则系统到生成式AI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AI到底是什么：从规则系统到生成式AI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AI到底是什么：从规则系统到生成式AI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AI到底是什么：从规则系统到生成式AI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AI到底是什么：从规则系统到生成式AI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个人知识管理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人力资源培训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练习1：用三句话解释“AI到底是什么：从规则系统到生成式AI”：第一句说明它解决什么问题，第二句说明它需要什么输入，第三句说明如何判断结果好坏。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个人AI学习助手：能记录目标、检索课程笔记、生成练习题并安排复习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AI到底是什么：从规则系统到生成式AI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第02讲：人工智能、机器学习、深度学习和大模型的关系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人工智能、机器学习、深度学习和大模型的关系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人工智能、机器学习、深度学习、大语言模型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人工智能、机器学习、深度学习和大模型的关系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销售客户跟进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人工智能、机器学习、深度学习和大模型的关系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人工智能、机器学习、深度学习和大模型的关系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人工智能、机器学习、深度学习和大模型的关系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人工智能、机器学习、深度学习和大模型的关系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人工智能、机器学习、深度学习和大模型的关系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人工智能、机器学习、深度学习和大模型的关系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销售客户跟进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制造质检分析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练习1：用三句话解释“人工智能、机器学习、深度学习和大模型的关系”：第一句说明它解决什么问题，第二句说明它需要什么输入，第三句说明如何判断结果好坏。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个人AI学习助手：能记录目标、检索课程笔记、生成练习题并安排复习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人工智能、机器学习、深度学习和大模型的关系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第03讲：AI能做什么、不能做什么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AI能做什么、不能做什么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人工智能、机器学习、深度学习、大语言模型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AI能做什么、不能做什么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财务报销审核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AI能做什么、不能做什么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AI能做什么、不能做什么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AI能做什么、不能做什么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AI能做什么、不能做什么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AI能做什么、不能做什么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AI能做什么、不能做什么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财务报销审核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医疗文献阅读辅助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练习1：用三句话解释“AI能做什么、不能做什么”：第一句说明它解决什么问题，第二句说明它需要什么输入，第三句说明如何判断结果好坏。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个人AI学习助手：能记录目标、检索课程笔记、生成练习题并安排复习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AI能做什么、不能做什么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第04讲：模型、数据、参数、训练和推理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模型、数据、参数、训练和推理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人工智能、机器学习、深度学习、大语言模型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模型、数据、参数、训练和推理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内容团队选题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模型、数据、参数、训练和推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模型、数据、参数、训练和推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模型、数据、参数、训练和推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模型、数据、参数、训练和推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模型、数据、参数、训练和推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模型、数据、参数、训练和推理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内容团队选题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法律合同初筛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练习1：用三句话解释“模型、数据、参数、训练和推理”：第一句说明它解决什么问题，第二句说明它需要什么输入，第三句说明如何判断结果好坏。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个人AI学习助手：能记录目标、检索课程笔记、生成练习题并安排复习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模型、数据、参数、训练和推理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第05讲：分类、回归、聚类、生成、检索与推荐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分类、回归、聚类、生成、检索与推荐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人工智能、机器学习、深度学习、大语言模型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分类、回归、聚类、生成、检索与推荐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软件研发协作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分类、回归、聚类、生成、检索与推荐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分类、回归、聚类、生成、检索与推荐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分类、回归、聚类、生成、检索与推荐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分类、回归、聚类、生成、检索与推荐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分类、回归、聚类、生成、检索与推荐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分类、回归、聚类、生成、检索与推荐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软件研发协作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教育课程辅导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练习1：用三句话解释“分类、回归、聚类、生成、检索与推荐”：第一句说明它解决什么问题，第二句说明它需要什么输入，第三句说明如何判断结果好坏。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个人AI学习助手：能记录目标、检索课程笔记、生成练习题并安排复习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分类、回归、聚类、生成、检索与推荐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第06讲：训练集、验证集、测试集与评估意识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训练集、验证集、测试集与评估意识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人工智能、机器学习、深度学习、大语言模型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训练集、验证集、测试集与评估意识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人力资源培训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训练集、验证集、测试集与评估意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训练集、验证集、测试集与评估意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训练集、验证集、测试集与评估意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训练集、验证集、测试集与评估意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训练集、验证集、测试集与评估意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训练集、验证集、测试集与评估意识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人力资源培训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门店库存预测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练习1：用三句话解释“训练集、验证集、测试集与评估意识”：第一句说明它解决什么问题，第二句说明它需要什么输入，第三句说明如何判断结果好坏。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个人AI学习助手：能记录目标、检索课程笔记、生成练习题并安排复习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训练集、验证集、测试集与评估意识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第07讲：Prompt前言：把需求写成模型能执行的任务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Prompt前言：把需求写成模型能执行的任务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人工智能、机器学习、深度学习、大语言模型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Prompt前言：把需求写成模型能执行的任务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制造质检分析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Prompt前言：把需求写成模型能执行的任务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Prompt前言：把需求写成模型能执行的任务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Prompt前言：把需求写成模型能执行的任务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Prompt前言：把需求写成模型能执行的任务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Prompt前言：把需求写成模型能执行的任务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Prompt前言：把需求写成模型能执行的任务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制造质检分析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市场舆情分析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练习1：用三句话解释“Prompt前言：把需求写成模型能执行的任务”：第一句说明它解决什么问题，第二句说明它需要什么输入，第三句说明如何判断结果好坏。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个人AI学习助手：能记录目标、检索课程笔记、生成练习题并安排复习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Prompt前言：把需求写成模型能执行的任务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第08讲：RAG知识库前言：让AI先查资料再回答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RAG知识库前言：让AI先查资料再回答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人工智能、机器学习、深度学习、大语言模型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RAG知识库前言：让AI先查资料再回答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医疗文献阅读辅助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RAG知识库前言：让AI先查资料再回答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RAG知识库前言：让AI先查资料再回答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RAG知识库前言：让AI先查资料再回答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RAG知识库前言：让AI先查资料再回答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RAG知识库前言：让AI先查资料再回答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RAG知识库前言：让AI先查资料再回答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医疗文献阅读辅助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会议纪要自动化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练习1：用三句话解释“RAG知识库前言：让AI先查资料再回答”：第一句说明它解决什么问题，第二句说明它需要什么输入，第三句说明如何判断结果好坏。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个人AI学习助手：能记录目标、检索课程笔记、生成练习题并安排复习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RAG知识库前言：让AI先查资料再回答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第09讲：AI Agent前言：让AI调用工具完成任务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本讲的目标不是让你背概念，而是让你能把“AI Agent前言：让AI调用工具完成任务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人工智能、机器学习、深度学习、大语言模型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理解“AI Agent前言：让AI调用工具完成任务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法律合同初筛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把需求写成一句清楚的问题陈述。放在本讲语境里，就是把“AI Agent前言：让AI调用工具完成任务”从抽象概念变成可执行动作。不要只写“提升效率”，要写清楚提升谁的效率、节省哪一步、节省多少时间、错误会造成什么影响。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列出用户、输入、输出、约束、风险和成功指标。放在本讲语境里，就是把“AI Agent前言：让AI调用工具完成任务”从抽象概念变成可执行动作。不要只写“提升效率”，要写清楚提升谁的效率、节省哪一步、节省多少时间、错误会造成什么影响。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准备十到三十条真实样例，作为评估集的雏形。放在本讲语境里，就是把“AI Agent前言：让AI调用工具完成任务”从抽象概念变成可执行动作。不要只写“提升效率”，要写清楚提升谁的效率、节省哪一步、节省多少时间、错误会造成什么影响。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先做最小可用原型，不要一开始就追求大而全。放在本讲语境里，就是把“AI Agent前言：让AI调用工具完成任务”从抽象概念变成可执行动作。不要只写“提升效率”，要写清楚提升谁的效率、节省哪一步、节省多少时间、错误会造成什么影响。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记录每次错误，把错误按检索错误、生成错误、工具错误、权限错误分类。放在本讲语境里，就是把“AI Agent前言：让AI调用工具完成任务”从抽象概念变成可执行动作。不要只写“提升效率”，要写清楚提升谁的效率、节省哪一步、节省多少时间、错误会造成什么影响。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把有效改动写成版本记录，避免“今天调好、明天忘记为什么好”。放在本讲语境里，就是把“AI Agent前言：让AI调用工具完成任务”从抽象概念变成可执行动作。不要只写“提升效率”，要写清楚提升谁的效率、节省哪一步、节省多少时间、错误会造成什么影响。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法律合同初筛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学习计划制定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练习1：用三句话解释“AI Agent前言：让AI调用工具完成任务”：第一句说明它解决什么问题，第二句说明它需要什么输入，第三句说明如何判断结果好坏。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个人AI学习助手：能记录目标、检索课程笔记、生成练习题并安排复习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本讲最重要的结论是：AI Agent前言：让AI调用工具完成任务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第10讲：Workflow和Agent的区别：稳定流程与动态决策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Workflow和Agent的区别：稳定流程与动态决策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人工智能、机器学习、深度学习、大语言模型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Workflow和Agent的区别：稳定流程与动态决策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教育课程辅导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Workflow和Agent的区别：稳定流程与动态决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Workflow和Agent的区别：稳定流程与动态决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Workflow和Agent的区别：稳定流程与动态决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Workflow和Agent的区别：稳定流程与动态决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Workflow和Agent的区别：稳定流程与动态决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Workflow和Agent的区别：稳定流程与动态决策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教育课程辅导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数据报表解释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练习1：用三句话解释“Workflow和Agent的区别：稳定流程与动态决策”：第一句说明它解决什么问题，第二句说明它需要什么输入，第三句说明如何判断结果好坏。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个人AI学习助手：能记录目标、检索课程笔记、生成练习题并安排复习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Workflow和Agent的区别：稳定流程与动态决策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第11讲：AI项目生命周期：从问题定义到上线迭代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AI项目生命周期：从问题定义到上线迭代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人工智能、机器学习、深度学习、大语言模型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AI项目生命周期：从问题定义到上线迭代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门店库存预测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AI项目生命周期：从问题定义到上线迭代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AI项目生命周期：从问题定义到上线迭代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AI项目生命周期：从问题定义到上线迭代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AI项目生命周期：从问题定义到上线迭代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AI项目生命周期：从问题定义到上线迭代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AI项目生命周期：从问题定义到上线迭代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门店库存预测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学校教务问答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练习1：用三句话解释“AI项目生命周期：从问题定义到上线迭代”：第一句说明它解决什么问题，第二句说明它需要什么输入，第三句说明如何判断结果好坏。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个人AI学习助手：能记录目标、检索课程笔记、生成练习题并安排复习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AI项目生命周期：从问题定义到上线迭代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第12讲：如何判断一个问题适不适合用AI解决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如何判断一个问题适不适合用AI解决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人工智能、机器学习、深度学习、大语言模型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如何判断一个问题适不适合用AI解决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市场舆情分析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如何判断一个问题适不适合用AI解决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如何判断一个问题适不适合用AI解决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如何判断一个问题适不适合用AI解决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如何判断一个问题适不适合用AI解决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如何判断一个问题适不适合用AI解决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如何判断一个问题适不适合用AI解决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市场舆情分析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企业客服中心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练习1：用三句话解释“如何判断一个问题适不适合用AI解决”：第一句说明它解决什么问题，第二句说明它需要什么输入，第三句说明如何判断结果好坏。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个人AI学习助手：能记录目标、检索课程笔记、生成练习题并安排复习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如何判断一个问题适不适合用AI解决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第13讲：AI学习路线：应用型、开发型、研究型三条路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AI学习路线：应用型、开发型、研究型三条路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人工智能、机器学习、深度学习、大语言模型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AI学习路线：应用型、开发型、研究型三条路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会议纪要自动化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AI学习路线：应用型、开发型、研究型三条路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AI学习路线：应用型、开发型、研究型三条路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AI学习路线：应用型、开发型、研究型三条路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AI学习路线：应用型、开发型、研究型三条路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AI学习路线：应用型、开发型、研究型三条路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AI学习路线：应用型、开发型、研究型三条路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会议纪要自动化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电商商品运营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练习1：用三句话解释“AI学习路线：应用型、开发型、研究型三条路”：第一句说明它解决什么问题，第二句说明它需要什么输入，第三句说明如何判断结果好坏。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个人AI学习助手：能记录目标、检索课程笔记、生成练习题并安排复习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AI学习路线：应用型、开发型、研究型三条路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第14讲：如何用AI辅助自己学习AI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如何用AI辅助自己学习AI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人工智能、机器学习、深度学习、大语言模型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如何用AI辅助自己学习AI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学习计划制定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如何用AI辅助自己学习AI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如何用AI辅助自己学习AI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如何用AI辅助自己学习AI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如何用AI辅助自己学习AI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如何用AI辅助自己学习AI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如何用AI辅助自己学习AI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学习计划制定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个人知识管理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练习1：用三句话解释“如何用AI辅助自己学习AI”：第一句说明它解决什么问题，第二句说明它需要什么输入，第三句说明如何判断结果好坏。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个人AI学习助手：能记录目标、检索课程笔记、生成练习题并安排复习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如何用AI辅助自己学习AI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第15讲：第一个综合案例：个人AI学习助手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第一个综合案例：个人AI学习助手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人工智能、机器学习、深度学习、大语言模型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第一个综合案例：个人AI学习助手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数据报表解释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第一个综合案例：个人AI学习助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第一个综合案例：个人AI学习助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第一个综合案例：个人AI学习助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第一个综合案例：个人AI学习助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第一个综合案例：个人AI学习助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第一个综合案例：个人AI学习助手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数据报表解释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销售客户跟进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练习1：用三句话解释“第一个综合案例：个人AI学习助手”：第一句说明它解决什么问题，第二句说明它需要什么输入，第三句说明如何判断结果好坏。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个人AI学习助手：能记录目标、检索课程笔记、生成练习题并安排复习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第一个综合案例：个人AI学习助手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第16讲：阶段测试与复盘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阶段测试与复盘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人工智能、机器学习、深度学习、大语言模型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阶段测试与复盘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学校教务问答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把需求写成一句清楚的问题陈述。放在本讲语境里，就是把“阶段测试与复盘”从抽象概念变成可执行动作。不要只写“提升效率”，要写清楚提升谁的效率、节省哪一步、节省多少时间、错误会造成什么影响。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阶段测试与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阶段测试与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阶段测试与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阶段测试与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阶段测试与复盘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学校教务问答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财务报销审核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练习1：用三句话解释“阶段测试与复盘”：第一句说明它解决什么问题，第二句说明它需要什么输入，第三句说明如何判断结果好坏。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个人AI学习助手：能记录目标、检索课程笔记、生成练习题并安排复习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阶段测试与复盘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1"/>
      </w:pPr>
      <w:r>
        <w:t>本册综合项目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设计一个个人AI学习助手：能记录目标、检索课程笔记、生成练习题并安排复习。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项目步骤1：把需求写成一句清楚的问题陈述。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项目步骤2：列出用户、输入、输出、约束、风险和成功指标。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项目步骤3：准备十到三十条真实样例，作为评估集的雏形。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项目步骤4：先做最小可用原型，不要一开始就追求大而全。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项目步骤5：记录每次错误，把错误按检索错误、生成错误、工具错误、权限错误分类。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项目步骤6：把有效改动写成版本记录，避免“今天调好、明天忘记为什么好”。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项目提交时，建议同时交付一份项目说明、一份测试样例表、一份风险清单和一份复盘记录。能运行的Demo很重要，但能解释为什么这样设计、哪里可能失败、下一步怎么改，才是真正的工程能力。</w:t>
      </w:r>
    </w:p>
    <w:p>
      <w:pPr>
        <w:pStyle w:val="Heading1"/>
      </w:pPr>
      <w:r>
        <w:t>扩展案例库</w:t>
      </w:r>
    </w:p>
    <w:p>
      <w:pPr>
        <w:pStyle w:val="Heading2"/>
      </w:pPr>
      <w:r>
        <w:t>扩展案例01：电商商品运营中的机器学习应用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机器学习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机器学习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扩展案例02：个人知识管理中的深度学习应用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深度学习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深度学习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扩展案例03：销售客户跟进中的大语言模型应用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大语言模型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大语言模型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扩展案例04：财务报销审核中的Prompt应用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Promp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romp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扩展案例05：内容团队选题中的RAG应用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RAG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RAG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扩展案例06：软件研发协作中的AI Agent应用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这个扩展案例用于把本册知识继续落到真实场景。场景设定为“软件研发协作”，核心关键词是“AI Agent”。你可以把它当作一个小型项目说明书：先理解业务，再定义输入输出，然后选择Prompt、RAG、Agent、机器学习模型或传统程序。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交付格式：建议输出一页方案表，包括目标用户、任务边界、输入输出、数据来源、技术路线、评估指标、上线条件和维护计划。学习者完成这个案例后，不只是懂了“AI Agent”这个词，而是拥有了把概念转成项目的能力。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扩展案例07：人力资源培训中的学习路线应用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学习路线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学习路线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扩展案例08：制造质检分析中的人工智能应用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人工智能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人工智能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扩展案例09：医疗文献阅读辅助中的机器学习应用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机器学习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机器学习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扩展案例10：法律合同初筛中的深度学习应用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深度学习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深度学习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扩展案例11：教育课程辅导中的大语言模型应用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大语言模型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大语言模型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扩展案例12：门店库存预测中的Prompt应用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Promp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romp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扩展案例13：市场舆情分析中的RAG应用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RAG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RAG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扩展案例14：会议纪要自动化中的AI Agent应用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这个扩展案例用于把本册知识继续落到真实场景。场景设定为“会议纪要自动化”，核心关键词是“AI Agent”。你可以把它当作一个小型项目说明书：先理解业务，再定义输入输出，然后选择Prompt、RAG、Agent、机器学习模型或传统程序。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交付格式：建议输出一页方案表，包括目标用户、任务边界、输入输出、数据来源、技术路线、评估指标、上线条件和维护计划。学习者完成这个案例后，不只是懂了“AI Agent”这个词，而是拥有了把概念转成项目的能力。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扩展案例15：学习计划制定中的学习路线应用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学习路线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学习路线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扩展案例16：数据报表解释中的人工智能应用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人工智能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人工智能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扩展案例17：学校教务问答中的机器学习应用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机器学习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机器学习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扩展案例18：企业客服中心中的深度学习应用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深度学习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深度学习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扩展案例19：电商商品运营中的大语言模型应用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大语言模型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大语言模型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扩展案例20：个人知识管理中的Prompt应用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Promp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romp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扩展案例21：销售客户跟进中的RAG应用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RAG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RAG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扩展案例22：财务报销审核中的AI Agent应用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这个扩展案例用于把本册知识继续落到真实场景。场景设定为“财务报销审核”，核心关键词是“AI Agent”。你可以把它当作一个小型项目说明书：先理解业务，再定义输入输出，然后选择Prompt、RAG、Agent、机器学习模型或传统程序。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交付格式：建议输出一页方案表，包括目标用户、任务边界、输入输出、数据来源、技术路线、评估指标、上线条件和维护计划。学习者完成这个案例后，不只是懂了“AI Agent”这个词，而是拥有了把概念转成项目的能力。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扩展案例23：内容团队选题中的学习路线应用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学习路线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学习路线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扩展案例24：软件研发协作中的人工智能应用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人工智能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人工智能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扩展案例25：人力资源培训中的机器学习应用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机器学习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机器学习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扩展案例26：制造质检分析中的深度学习应用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深度学习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深度学习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扩展案例27：医疗文献阅读辅助中的大语言模型应用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大语言模型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大语言模型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扩展案例28：法律合同初筛中的Prompt应用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Promp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romp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扩展案例29：教育课程辅导中的RAG应用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RAG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RAG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扩展案例30：门店库存预测中的AI Agent应用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这个扩展案例用于把本册知识继续落到真实场景。场景设定为“门店库存预测”，核心关键词是“AI Agent”。你可以把它当作一个小型项目说明书：先理解业务，再定义输入输出，然后选择Prompt、RAG、Agent、机器学习模型或传统程序。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交付格式：建议输出一页方案表，包括目标用户、任务边界、输入输出、数据来源、技术路线、评估指标、上线条件和维护计划。学习者完成这个案例后，不只是懂了“AI Agent”这个词，而是拥有了把概念转成项目的能力。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扩展案例31：市场舆情分析中的学习路线应用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学习路线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学习路线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扩展案例32：会议纪要自动化中的人工智能应用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人工智能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人工智能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扩展案例33：学习计划制定中的机器学习应用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机器学习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机器学习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扩展案例34：数据报表解释中的深度学习应用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深度学习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深度学习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扩展案例35：学校教务问答中的大语言模型应用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大语言模型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大语言模型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扩展案例36：企业客服中心中的Prompt应用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Promp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romp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扩展案例37：电商商品运营中的RAG应用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RAG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RAG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扩展案例38：个人知识管理中的AI Agent应用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这个扩展案例用于把本册知识继续落到真实场景。场景设定为“个人知识管理”，核心关键词是“AI Agent”。你可以把它当作一个小型项目说明书：先理解业务，再定义输入输出，然后选择Prompt、RAG、Agent、机器学习模型或传统程序。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交付格式：建议输出一页方案表，包括目标用户、任务边界、输入输出、数据来源、技术路线、评估指标、上线条件和维护计划。学习者完成这个案例后，不只是懂了“AI Agent”这个词，而是拥有了把概念转成项目的能力。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扩展案例39：销售客户跟进中的学习路线应用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学习路线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学习路线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扩展案例40：财务报销审核中的人工智能应用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人工智能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人工智能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扩展案例41：内容团队选题中的机器学习应用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机器学习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机器学习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扩展案例42：软件研发协作中的深度学习应用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深度学习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深度学习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扩展案例43：人力资源培训中的大语言模型应用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大语言模型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大语言模型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扩展案例44：制造质检分析中的Prompt应用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Promp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romp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扩展案例45：医疗文献阅读辅助中的RAG应用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RAG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RAG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扩展案例46：法律合同初筛中的AI Agent应用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这个扩展案例用于把本册知识继续落到真实场景。场景设定为“法律合同初筛”，核心关键词是“AI Agent”。你可以把它当作一个小型项目说明书：先理解业务，再定义输入输出，然后选择Prompt、RAG、Agent、机器学习模型或传统程序。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交付格式：建议输出一页方案表，包括目标用户、任务边界、输入输出、数据来源、技术路线、评估指标、上线条件和维护计划。学习者完成这个案例后，不只是懂了“AI Agent”这个词，而是拥有了把概念转成项目的能力。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扩展案例47：教育课程辅导中的学习路线应用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学习路线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学习路线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扩展案例48：门店库存预测中的人工智能应用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人工智能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人工智能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扩展案例49：市场舆情分析中的机器学习应用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机器学习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机器学习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扩展案例50：会议纪要自动化中的深度学习应用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深度学习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深度学习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扩展案例51：学习计划制定中的大语言模型应用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大语言模型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大语言模型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扩展案例52：数据报表解释中的Prompt应用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Promp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romp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扩展案例53：学校教务问答中的RAG应用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RAG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RAG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扩展案例54：企业客服中心中的AI Agent应用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这个扩展案例用于把本册知识继续落到真实场景。场景设定为“企业客服中心”，核心关键词是“AI Agent”。你可以把它当作一个小型项目说明书：先理解业务，再定义输入输出，然后选择Prompt、RAG、Agent、机器学习模型或传统程序。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交付格式：建议输出一页方案表，包括目标用户、任务边界、输入输出、数据来源、技术路线、评估指标、上线条件和维护计划。学习者完成这个案例后，不只是懂了“AI Agent”这个词，而是拥有了把概念转成项目的能力。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扩展案例55：电商商品运营中的学习路线应用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学习路线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学习路线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扩展案例56：个人知识管理中的人工智能应用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人工智能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人工智能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扩展案例57：销售客户跟进中的机器学习应用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机器学习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机器学习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扩展案例58：财务报销审核中的深度学习应用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深度学习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深度学习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扩展案例59：内容团队选题中的大语言模型应用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大语言模型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大语言模型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扩展案例60：软件研发协作中的Prompt应用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Promp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Promp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1"/>
      </w:pPr>
      <w:r>
        <w:t>参考资料与延伸阅读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Python 官方教程：https://docs.python.org/3/tutorial/index.html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scikit-learn 用户指南：https://scikit-learn.org/stable/user_guide.html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PyTorch 官方教程：https://docs.pytorch.org/tutorials/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PyTorch autograd 教程：https://docs.pytorch.org/tutorials/beginner/basics/autogradqs_tutorial.html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OpenAI Agents SDK 文档：https://openai.github.io/openai-agents-python/agents/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OpenAI API Agents 指南：https://developers.openai.com/api/docs/guides/agents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LlamaIndex RAG 入门：https://developers.llamaindex.ai/python/framework/understanding/rag/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LangChain Agents 文档：https://docs.langchain.com/oss/python/langchain/agents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Anthropic：Building Effective Agents：https://www.anthropic.com/research/building-effective-agents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NIST AI Risk Management Framework：https://www.nist.gov/itl/ai-risk-management-framework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说明：本课程是面向教学和实践的系统化讲义，参考资料用于帮助读者继续查阅官方文档和权威框架。涉及医疗、法律、金融、合规和安全关键场景时，AI输出只能作为辅助信息，不能替代专业人员的最终判断。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5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46464"/>
        <w:sz w:val="15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646464"/>
        <w:sz w:val="15"/>
      </w:rPr>
      <w:t>AI人工智能系统教学课程 · 第01册 · AI通识与学习地图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Noto Sans CJK SC" w:hAnsi="Noto Sans CJK SC" w:eastAsia="Noto Sans CJK S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4A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5A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3C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64A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0505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28" w:lineRule="auto"/>
      <w:ind w:left="216" w:right="216"/>
    </w:pPr>
    <w:rPr>
      <w:rFonts w:ascii="Courier New" w:hAnsi="Courier New" w:eastAsia="Courier New"/>
      <w:sz w:val="15"/>
    </w:rPr>
  </w:style>
  <w:style w:type="paragraph" w:customStyle="1" w:styleId="TocLine">
    <w:name w:val="TocLine"/>
    <w:pPr>
      <w:spacing w:after="20"/>
      <w:ind w:left="144"/>
    </w:pPr>
    <w:rPr>
      <w:rFonts w:ascii="Noto Sans CJK SC" w:hAnsi="Noto Sans CJK SC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