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第04册：深度学习基础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理解神经网络、反向传播、CNN、序列模型和Transformer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第04册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约108,000非空字符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适用对象：已经了解Python和机器学习，希望进入神经网络与大模型原理的学习者。本册属于百万字AI教学内容的第4册，采用“概念解释—案例拆解—项目练习—复盘评估”的结构。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核心关键词：神经网络、张量、反向传播、激活函数、CNN、RNN、Attention、Transformer、PyTorch。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理解“神经网络”在AI系统中的作用，并能用自己的话解释给非技术同事。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理解“张量”在AI系统中的作用，并能用自己的话解释给非技术同事。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理解“反向传播”在AI系统中的作用，并能用自己的话解释给非技术同事。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理解“激活函数”在AI系统中的作用，并能用自己的话解释给非技术同事。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理解“CNN”在AI系统中的作用，并能用自己的话解释给非技术同事。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理解“RNN”在AI系统中的作用，并能用自己的话解释给非技术同事。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第01讲：深度学习为什么重要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第02讲：张量：深度学习里的基本数据形态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第03讲：神经元、层和网络结构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第04讲：前向传播、损失函数和反向传播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第05讲：激活函数：为什么网络需要非线性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第06讲：优化器：SGD、Momentum和Adam的直觉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第07讲：正则化、Dropout和早停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第08讲：CNN：图像识别为什么需要卷积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第09讲：RNN和序列模型：从文本到时间序列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第10讲：Attention：让模型学会关注重点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第11讲：Transformer：现代大模型的关键骨架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第12讲：Embedding：把离散符号变成连续语义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第13讲：预训练、微调和迁移学习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第14讲：PyTorch训练循环实战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第15讲：小项目：图片分类器或文本分类器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第16讲：阶段测试与调参复盘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第01讲：深度学习为什么重要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深度学习为什么重要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深度学习为什么重要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深度学习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深度学习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深度学习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深度学习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深度学习为什么重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深度学习为什么重要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练习1：用三句话解释“深度学习为什么重要”：第一句说明它解决什么问题，第二句说明它需要什么输入，第三句说明如何判断结果好坏。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深度学习为什么重要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第02讲：张量：深度学习里的基本数据形态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张量：深度学习里的基本数据形态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张量：深度学习里的基本数据形态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张量：深度学习里的基本数据形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张量：深度学习里的基本数据形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张量：深度学习里的基本数据形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张量：深度学习里的基本数据形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张量：深度学习里的基本数据形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张量：深度学习里的基本数据形态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练习1：用三句话解释“张量：深度学习里的基本数据形态”：第一句说明它解决什么问题，第二句说明它需要什么输入，第三句说明如何判断结果好坏。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张量：深度学习里的基本数据形态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第03讲：神经元、层和网络结构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神经元、层和网络结构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神经元、层和网络结构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神经元、层和网络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神经元、层和网络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神经元、层和网络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神经元、层和网络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神经元、层和网络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神经元、层和网络结构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练习1：用三句话解释“神经元、层和网络结构”：第一句说明它解决什么问题，第二句说明它需要什么输入，第三句说明如何判断结果好坏。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神经元、层和网络结构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第04讲：前向传播、损失函数和反向传播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前向传播、损失函数和反向传播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前向传播、损失函数和反向传播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前向传播、损失函数和反向传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前向传播、损失函数和反向传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前向传播、损失函数和反向传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前向传播、损失函数和反向传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前向传播、损失函数和反向传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前向传播、损失函数和反向传播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练习1：用三句话解释“前向传播、损失函数和反向传播”：第一句说明它解决什么问题，第二句说明它需要什么输入，第三句说明如何判断结果好坏。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前向传播、损失函数和反向传播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一个极简 PyTorch 训练循环</w:t>
        <w:br/>
        <w:t>for epoch in range(num_epochs):</w:t>
        <w:br/>
        <w:t xml:space="preserve">    pred = model(x_train)</w:t>
        <w:br/>
        <w:t xml:space="preserve">    loss = loss_fn(pred, y_train)</w:t>
        <w:br/>
        <w:t xml:space="preserve">    optimizer.zero_grad()</w:t>
        <w:br/>
        <w:t xml:space="preserve">    loss.backward()</w:t>
        <w:br/>
        <w:t xml:space="preserve">    optimizer.step()</w:t>
        <w:br/>
        <w:t xml:space="preserve">    if epoch % 10 == 0:</w:t>
        <w:br/>
        <w:t xml:space="preserve">        print(epoch, float(loss))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第05讲：激活函数：为什么网络需要非线性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激活函数：为什么网络需要非线性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激活函数：为什么网络需要非线性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激活函数：为什么网络需要非线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激活函数：为什么网络需要非线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激活函数：为什么网络需要非线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激活函数：为什么网络需要非线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激活函数：为什么网络需要非线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激活函数：为什么网络需要非线性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练习1：用三句话解释“激活函数：为什么网络需要非线性”：第一句说明它解决什么问题，第二句说明它需要什么输入，第三句说明如何判断结果好坏。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激活函数：为什么网络需要非线性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第06讲：优化器：SGD、Momentum和Adam的直觉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优化器：SGD、Momentum和Adam的直觉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优化器：SGD、Momentum和Adam的直觉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优化器：SGD、Momentum和Adam的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优化器：SGD、Momentum和Adam的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优化器：SGD、Momentum和Adam的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优化器：SGD、Momentum和Adam的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优化器：SGD、Momentum和Adam的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优化器：SGD、Momentum和Adam的直觉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练习1：用三句话解释“优化器：SGD、Momentum和Adam的直觉”：第一句说明它解决什么问题，第二句说明它需要什么输入，第三句说明如何判断结果好坏。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优化器：SGD、Momentum和Adam的直觉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第07讲：正则化、Dropout和早停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正则化、Dropout和早停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正则化、Dropout和早停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正则化、Dropout和早停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正则化、Dropout和早停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正则化、Dropout和早停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正则化、Dropout和早停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正则化、Dropout和早停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正则化、Dropout和早停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练习1：用三句话解释“正则化、Dropout和早停”：第一句说明它解决什么问题，第二句说明它需要什么输入，第三句说明如何判断结果好坏。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正则化、Dropout和早停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第08讲：CNN：图像识别为什么需要卷积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CNN：图像识别为什么需要卷积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CNN：图像识别为什么需要卷积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CNN：图像识别为什么需要卷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CNN：图像识别为什么需要卷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CNN：图像识别为什么需要卷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CNN：图像识别为什么需要卷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CNN：图像识别为什么需要卷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CNN：图像识别为什么需要卷积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练习1：用三句话解释“CNN：图像识别为什么需要卷积”：第一句说明它解决什么问题，第二句说明它需要什么输入，第三句说明如何判断结果好坏。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CNN：图像识别为什么需要卷积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一个极简 PyTorch 训练循环</w:t>
        <w:br/>
        <w:t>for epoch in range(num_epochs):</w:t>
        <w:br/>
        <w:t xml:space="preserve">    pred = model(x_train)</w:t>
        <w:br/>
        <w:t xml:space="preserve">    loss = loss_fn(pred, y_train)</w:t>
        <w:br/>
        <w:t xml:space="preserve">    optimizer.zero_grad()</w:t>
        <w:br/>
        <w:t xml:space="preserve">    loss.backward()</w:t>
        <w:br/>
        <w:t xml:space="preserve">    optimizer.step()</w:t>
        <w:br/>
        <w:t xml:space="preserve">    if epoch % 10 == 0:</w:t>
        <w:br/>
        <w:t xml:space="preserve">        print(epoch, float(loss))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第09讲：RNN和序列模型：从文本到时间序列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RNN和序列模型：从文本到时间序列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RNN和序列模型：从文本到时间序列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RNN和序列模型：从文本到时间序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RNN和序列模型：从文本到时间序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RNN和序列模型：从文本到时间序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RNN和序列模型：从文本到时间序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RNN和序列模型：从文本到时间序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RNN和序列模型：从文本到时间序列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练习1：用三句话解释“RNN和序列模型：从文本到时间序列”：第一句说明它解决什么问题，第二句说明它需要什么输入，第三句说明如何判断结果好坏。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RNN和序列模型：从文本到时间序列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第10讲：Attention：让模型学会关注重点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ttention：让模型学会关注重点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ttention：让模型学会关注重点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ttention：让模型学会关注重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ttention：让模型学会关注重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ttention：让模型学会关注重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ttention：让模型学会关注重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ttention：让模型学会关注重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ttention：让模型学会关注重点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练习1：用三句话解释“Attention：让模型学会关注重点”：第一句说明它解决什么问题，第二句说明它需要什么输入，第三句说明如何判断结果好坏。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ttention：让模型学会关注重点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第11讲：Transformer：现代大模型的关键骨架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Transformer：现代大模型的关键骨架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Transformer：现代大模型的关键骨架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企业客服中心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Transformer：现代大模型的关键骨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Transformer：现代大模型的关键骨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Transformer：现代大模型的关键骨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Transformer：现代大模型的关键骨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Transformer：现代大模型的关键骨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Transformer：现代大模型的关键骨架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企业客服中心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内容团队选题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练习1：用三句话解释“Transformer：现代大模型的关键骨架”：第一句说明它解决什么问题，第二句说明它需要什么输入，第三句说明如何判断结果好坏。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Transformer：现代大模型的关键骨架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第12讲：Embedding：把离散符号变成连续语义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Embedding：把离散符号变成连续语义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Embedding：把离散符号变成连续语义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电商商品运营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Embedding：把离散符号变成连续语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Embedding：把离散符号变成连续语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Embedding：把离散符号变成连续语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Embedding：把离散符号变成连续语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Embedding：把离散符号变成连续语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Embedding：把离散符号变成连续语义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电商商品运营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软件研发协作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练习1：用三句话解释“Embedding：把离散符号变成连续语义”：第一句说明它解决什么问题，第二句说明它需要什么输入，第三句说明如何判断结果好坏。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Embedding：把离散符号变成连续语义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第13讲：预训练、微调和迁移学习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预训练、微调和迁移学习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预训练、微调和迁移学习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预训练、微调和迁移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预训练、微调和迁移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预训练、微调和迁移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预训练、微调和迁移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预训练、微调和迁移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预训练、微调和迁移学习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练习1：用三句话解释“预训练、微调和迁移学习”：第一句说明它解决什么问题，第二句说明它需要什么输入，第三句说明如何判断结果好坏。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预训练、微调和迁移学习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第14讲：PyTorch训练循环实战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PyTorch训练循环实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PyTorch训练循环实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PyTorch训练循环实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PyTorch训练循环实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PyTorch训练循环实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PyTorch训练循环实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PyTorch训练循环实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PyTorch训练循环实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练习1：用三句话解释“PyTorch训练循环实战”：第一句说明它解决什么问题，第二句说明它需要什么输入，第三句说明如何判断结果好坏。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PyTorch训练循环实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一个极简 PyTorch 训练循环</w:t>
        <w:br/>
        <w:t>for epoch in range(num_epochs):</w:t>
        <w:br/>
        <w:t xml:space="preserve">    pred = model(x_train)</w:t>
        <w:br/>
        <w:t xml:space="preserve">    loss = loss_fn(pred, y_train)</w:t>
        <w:br/>
        <w:t xml:space="preserve">    optimizer.zero_grad()</w:t>
        <w:br/>
        <w:t xml:space="preserve">    loss.backward()</w:t>
        <w:br/>
        <w:t xml:space="preserve">    optimizer.step()</w:t>
        <w:br/>
        <w:t xml:space="preserve">    if epoch % 10 == 0:</w:t>
        <w:br/>
        <w:t xml:space="preserve">        print(epoch, float(loss))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第15讲：小项目：图片分类器或文本分类器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小项目：图片分类器或文本分类器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小项目：图片分类器或文本分类器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小项目：图片分类器或文本分类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小项目：图片分类器或文本分类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小项目：图片分类器或文本分类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小项目：图片分类器或文本分类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小项目：图片分类器或文本分类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小项目：图片分类器或文本分类器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练习1：用三句话解释“小项目：图片分类器或文本分类器”：第一句说明它解决什么问题，第二句说明它需要什么输入，第三句说明如何判断结果好坏。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小项目：图片分类器或文本分类器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第16讲：阶段测试与调参复盘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调参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神经网络、张量、反向传播、激活函数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调参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调参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调参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调参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调参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调参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调参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练习1：用三句话解释“阶段测试与调参复盘”：第一句说明它解决什么问题，第二句说明它需要什么输入，第三句说明如何判断结果好坏。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使用PyTorch完成一个小型分类任务，记录训练曲线、过拟合现象和改进策略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调参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使用PyTorch完成一个小型分类任务，记录训练曲线、过拟合现象和改进策略。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扩展案例01：财务报销审核中的张量应用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张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张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扩展案例02：内容团队选题中的反向传播应用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反向传播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反向传播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扩展案例03：软件研发协作中的激活函数应用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激活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激活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扩展案例04：人力资源培训中的CNN应用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C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C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扩展案例05：制造质检分析中的RNN应用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R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扩展案例06：医疗文献阅读辅助中的Attention应用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Attenti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ttenti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扩展案例07：法律合同初筛中的Transformer应用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Transformer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ransformer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扩展案例08：教育课程辅导中的PyTorch应用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PyTorch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orch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扩展案例09：门店库存预测中的神经网络应用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神经网络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神经网络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扩展案例10：市场舆情分析中的张量应用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张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张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扩展案例11：会议纪要自动化中的反向传播应用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反向传播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反向传播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扩展案例12：学习计划制定中的激活函数应用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激活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激活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扩展案例13：数据报表解释中的CNN应用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C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C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扩展案例14：学校教务问答中的RNN应用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R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扩展案例15：企业客服中心中的Attention应用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Attenti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ttenti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扩展案例16：电商商品运营中的Transformer应用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Transformer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ransformer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扩展案例17：个人知识管理中的PyTorch应用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PyTorch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orch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扩展案例18：销售客户跟进中的神经网络应用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神经网络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神经网络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扩展案例19：财务报销审核中的张量应用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张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张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扩展案例20：内容团队选题中的反向传播应用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反向传播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反向传播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扩展案例21：软件研发协作中的激活函数应用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激活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激活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扩展案例22：人力资源培训中的CNN应用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C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C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扩展案例23：制造质检分析中的RNN应用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R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扩展案例24：医疗文献阅读辅助中的Attention应用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Attenti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ttenti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扩展案例25：法律合同初筛中的Transformer应用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Transformer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ransformer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扩展案例26：教育课程辅导中的PyTorch应用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PyTorch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orch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扩展案例27：门店库存预测中的神经网络应用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神经网络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神经网络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扩展案例28：市场舆情分析中的张量应用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张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张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扩展案例29：会议纪要自动化中的反向传播应用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反向传播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反向传播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扩展案例30：学习计划制定中的激活函数应用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激活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激活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扩展案例31：数据报表解释中的CNN应用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C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C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扩展案例32：学校教务问答中的RNN应用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R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扩展案例33：企业客服中心中的Attention应用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Attenti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ttenti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扩展案例34：电商商品运营中的Transformer应用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Transformer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ransformer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扩展案例35：个人知识管理中的PyTorch应用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PyTorch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orch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扩展案例36：销售客户跟进中的神经网络应用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神经网络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神经网络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扩展案例37：财务报销审核中的张量应用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张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张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扩展案例38：内容团队选题中的反向传播应用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反向传播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反向传播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扩展案例39：软件研发协作中的激活函数应用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激活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激活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扩展案例40：人力资源培训中的CNN应用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C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C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扩展案例41：制造质检分析中的RNN应用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R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扩展案例42：医疗文献阅读辅助中的Attention应用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Attenti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ttenti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扩展案例43：法律合同初筛中的Transformer应用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Transformer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ransformer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扩展案例44：教育课程辅导中的PyTorch应用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PyTorch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orch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扩展案例45：门店库存预测中的神经网络应用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神经网络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神经网络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扩展案例46：市场舆情分析中的张量应用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张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张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扩展案例47：会议纪要自动化中的反向传播应用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反向传播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反向传播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扩展案例48：学习计划制定中的激活函数应用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激活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激活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扩展案例49：数据报表解释中的CNN应用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C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C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扩展案例50：学校教务问答中的RNN应用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R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扩展案例51：企业客服中心中的Attention应用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Attenti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ttenti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扩展案例52：电商商品运营中的Transformer应用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Transformer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ransformer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扩展案例53：个人知识管理中的PyTorch应用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PyTorch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orch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扩展案例54：销售客户跟进中的神经网络应用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神经网络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神经网络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扩展案例55：财务报销审核中的张量应用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张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张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扩展案例56：内容团队选题中的反向传播应用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反向传播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反向传播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扩展案例57：软件研发协作中的激活函数应用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激活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激活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扩展案例58：人力资源培训中的CNN应用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C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C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扩展案例59：制造质检分析中的RNN应用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RN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N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扩展案例60：医疗文献阅读辅助中的Attention应用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Attenti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ttenti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扩展案例61：法律合同初筛中的Transformer应用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Transformer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ransformer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扩展案例62：教育课程辅导中的PyTorch应用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PyTorch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orch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扩展案例63：门店库存预测中的神经网络应用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神经网络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神经网络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第04册 · 深度学习基础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