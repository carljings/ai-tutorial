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第07册：RAG知识库系统实战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从上传文档到可评估、可引用、可上线的知识库问答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第07册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约111,062非空字符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适用对象：准备做企业知识库、客服问答、课程答疑、文档问答产品的人。本册属于百万字AI教学内容的第7册，采用“概念解释—案例拆解—项目练习—复盘评估”的结构。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核心关键词：RAG、知识库、文档切分、Embedding、向量数据库、混合检索、重排、引用、权限。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理解“RAG”在AI系统中的作用，并能用自己的话解释给非技术同事。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理解“知识库”在AI系统中的作用，并能用自己的话解释给非技术同事。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理解“文档切分”在AI系统中的作用，并能用自己的话解释给非技术同事。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理解“Embedding”在AI系统中的作用，并能用自己的话解释给非技术同事。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理解“向量数据库”在AI系统中的作用，并能用自己的话解释给非技术同事。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理解“混合检索”在AI系统中的作用，并能用自己的话解释给非技术同事。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第01讲：RAG系统解决什么问题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第02讲：知识库资料收集与版本管理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第03讲：文档解析：PDF、Word、网页和表格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第04讲：清洗：去噪、去重、脱敏和结构化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第05讲：Chunk切分：大小、重叠和语义完整性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第06讲：Embedding：语义向量和相似度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第07讲：向量数据库：存储、搜索和过滤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第08讲：关键词检索和混合检索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第09讲：Rerank重排：把真正相关的内容排到前面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第10讲：Metadata：时间、来源、权限和业务标签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第11讲：RAG Prompt：只基于资料回答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第12讲：引用来源和可追溯答案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第13讲：RAG评估：检索命中率、答案正确率和拒答能力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第14讲：RAG安全：权限、注入攻击和敏感信息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第15讲：小项目：课程知识库问答助手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第16讲：阶段测试与RAG诊断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第01讲：RAG系统解决什么问题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AG系统解决什么问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AG系统解决什么问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AG系统解决什么问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练习1：用三句话解释“RAG系统解决什么问题”：第一句说明它解决什么问题，第二句说明它需要什么输入，第三句说明如何判断结果好坏。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AG系统解决什么问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第02讲：知识库资料收集与版本管理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知识库资料收集与版本管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知识库资料收集与版本管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知识库资料收集与版本管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练习1：用三句话解释“知识库资料收集与版本管理”：第一句说明它解决什么问题，第二句说明它需要什么输入，第三句说明如何判断结果好坏。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知识库资料收集与版本管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第03讲：文档解析：PDF、Word、网页和表格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文档解析：PDF、Word、网页和表格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文档解析：PDF、Word、网页和表格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文档解析：PDF、Word、网页和表格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练习1：用三句话解释“文档解析：PDF、Word、网页和表格”：第一句说明它解决什么问题，第二句说明它需要什么输入，第三句说明如何判断结果好坏。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文档解析：PDF、Word、网页和表格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第04讲：清洗：去噪、去重、脱敏和结构化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清洗：去噪、去重、脱敏和结构化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清洗：去噪、去重、脱敏和结构化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清洗：去噪、去重、脱敏和结构化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练习1：用三句话解释“清洗：去噪、去重、脱敏和结构化”：第一句说明它解决什么问题，第二句说明它需要什么输入，第三句说明如何判断结果好坏。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清洗：去噪、去重、脱敏和结构化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RAG 伪代码：真实项目要补充权限、日志和评估</w:t>
        <w:br/>
        <w:t>question = user_input</w:t>
        <w:br/>
        <w:t>query_vec = embed(question)</w:t>
        <w:br/>
        <w:t>candidates = vector_store.search(query_vec, top_k=20)</w:t>
        <w:br/>
        <w:t>reranked = rerank(question, candidates)[:5]</w:t>
        <w:br/>
        <w:t>context = build_context(reranked)</w:t>
        <w:br/>
        <w:t>answer = llm.generate(prompt=make_rag_prompt(question, context))</w:t>
        <w:br/>
        <w:t>return answer_with_citations(answer, reranked)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第05讲：Chunk切分：大小、重叠和语义完整性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Chunk切分：大小、重叠和语义完整性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Chunk切分：大小、重叠和语义完整性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Chunk切分：大小、重叠和语义完整性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练习1：用三句话解释“Chunk切分：大小、重叠和语义完整性”：第一句说明它解决什么问题，第二句说明它需要什么输入，第三句说明如何判断结果好坏。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Chunk切分：大小、重叠和语义完整性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第06讲：Embedding：语义向量和相似度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Embedding：语义向量和相似度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Embedding：语义向量和相似度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Embedding：语义向量和相似度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练习1：用三句话解释“Embedding：语义向量和相似度”：第一句说明它解决什么问题，第二句说明它需要什么输入，第三句说明如何判断结果好坏。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Embedding：语义向量和相似度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第07讲：向量数据库：存储、搜索和过滤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向量数据库：存储、搜索和过滤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向量数据库：存储、搜索和过滤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向量数据库：存储、搜索和过滤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练习1：用三句话解释“向量数据库：存储、搜索和过滤”：第一句说明它解决什么问题，第二句说明它需要什么输入，第三句说明如何判断结果好坏。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向量数据库：存储、搜索和过滤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第08讲：关键词检索和混合检索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关键词检索和混合检索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关键词检索和混合检索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关键词检索和混合检索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练习1：用三句话解释“关键词检索和混合检索”：第一句说明它解决什么问题，第二句说明它需要什么输入，第三句说明如何判断结果好坏。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关键词检索和混合检索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RAG 伪代码：真实项目要补充权限、日志和评估</w:t>
        <w:br/>
        <w:t>question = user_input</w:t>
        <w:br/>
        <w:t>query_vec = embed(question)</w:t>
        <w:br/>
        <w:t>candidates = vector_store.search(query_vec, top_k=20)</w:t>
        <w:br/>
        <w:t>reranked = rerank(question, candidates)[:5]</w:t>
        <w:br/>
        <w:t>context = build_context(reranked)</w:t>
        <w:br/>
        <w:t>answer = llm.generate(prompt=make_rag_prompt(question, context))</w:t>
        <w:br/>
        <w:t>return answer_with_citations(answer, reranked)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第09讲：Rerank重排：把真正相关的内容排到前面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erank重排：把真正相关的内容排到前面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erank重排：把真正相关的内容排到前面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erank重排：把真正相关的内容排到前面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练习1：用三句话解释“Rerank重排：把真正相关的内容排到前面”：第一句说明它解决什么问题，第二句说明它需要什么输入，第三句说明如何判断结果好坏。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erank重排：把真正相关的内容排到前面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第10讲：Metadata：时间、来源、权限和业务标签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Metadata：时间、来源、权限和业务标签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Metadata：时间、来源、权限和业务标签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Metadata：时间、来源、权限和业务标签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练习1：用三句话解释“Metadata：时间、来源、权限和业务标签”：第一句说明它解决什么问题，第二句说明它需要什么输入，第三句说明如何判断结果好坏。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Metadata：时间、来源、权限和业务标签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第11讲：RAG Prompt：只基于资料回答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本讲的目标不是让你背概念，而是让你能把“RAG Prompt：只基于资料回答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理解“RAG Prompt：只基于资料回答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把有效改动写成版本记录，避免“今天调好、明天忘记为什么好”。放在本讲语境里，就是把“RAG Prompt：只基于资料回答”从抽象概念变成可执行动作。不要只写“提升效率”，要写清楚提升谁的效率、节省哪一步、节省多少时间、错误会造成什么影响。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练习1：用三句话解释“RAG Prompt：只基于资料回答”：第一句说明它解决什么问题，第二句说明它需要什么输入，第三句说明如何判断结果好坏。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本讲最重要的结论是：RAG Prompt：只基于资料回答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第12讲：引用来源和可追溯答案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引用来源和可追溯答案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引用来源和可追溯答案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引用来源和可追溯答案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练习1：用三句话解释“引用来源和可追溯答案”：第一句说明它解决什么问题，第二句说明它需要什么输入，第三句说明如何判断结果好坏。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引用来源和可追溯答案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第13讲：RAG评估：检索命中率、答案正确率和拒答能力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AG评估：检索命中率、答案正确率和拒答能力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AG评估：检索命中率、答案正确率和拒答能力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AG评估：检索命中率、答案正确率和拒答能力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练习1：用三句话解释“RAG评估：检索命中率、答案正确率和拒答能力”：第一句说明它解决什么问题，第二句说明它需要什么输入，第三句说明如何判断结果好坏。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AG评估：检索命中率、答案正确率和拒答能力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第14讲：RAG安全：权限、注入攻击和敏感信息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RAG安全：权限、注入攻击和敏感信息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RAG安全：权限、注入攻击和敏感信息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RAG安全：权限、注入攻击和敏感信息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练习1：用三句话解释“RAG安全：权限、注入攻击和敏感信息”：第一句说明它解决什么问题，第二句说明它需要什么输入，第三句说明如何判断结果好坏。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RAG安全：权限、注入攻击和敏感信息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RAG 伪代码：真实项目要补充权限、日志和评估</w:t>
        <w:br/>
        <w:t>question = user_input</w:t>
        <w:br/>
        <w:t>query_vec = embed(question)</w:t>
        <w:br/>
        <w:t>candidates = vector_store.search(query_vec, top_k=20)</w:t>
        <w:br/>
        <w:t>reranked = rerank(question, candidates)[:5]</w:t>
        <w:br/>
        <w:t>context = build_context(reranked)</w:t>
        <w:br/>
        <w:t>answer = llm.generate(prompt=make_rag_prompt(question, context))</w:t>
        <w:br/>
        <w:t>return answer_with_citations(answer, reranked)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第15讲：小项目：课程知识库问答助手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课程知识库问答助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课程知识库问答助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课程知识库问答助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练习1：用三句话解释“小项目：课程知识库问答助手”：第一句说明它解决什么问题，第二句说明它需要什么输入，第三句说明如何判断结果好坏。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课程知识库问答助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第16讲：阶段测试与RAG诊断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RAG诊断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RAG、知识库、文档切分、Embedding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RAG诊断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RAG诊断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练习1：用三句话解释“阶段测试与RAG诊断”：第一句说明它解决什么问题，第二句说明它需要什么输入，第三句说明如何判断结果好坏。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课程RAG知识库：导入讲义、切分、检索、回答、引用来源并建立20条评估题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RAG诊断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完成一个课程RAG知识库：导入讲义、切分、检索、回答、引用来源并建立20条评估题。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扩展案例01：人力资源培训中的知识库应用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扩展案例02：制造质检分析中的文档切分应用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扩展案例03：医疗文献阅读辅助中的Embedding应用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扩展案例04：法律合同初筛中的向量数据库应用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扩展案例05：教育课程辅导中的混合检索应用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扩展案例06：门店库存预测中的重排应用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扩展案例07：市场舆情分析中的引用应用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扩展案例08：会议纪要自动化中的权限应用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扩展案例09：学习计划制定中的RAG应用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扩展案例10：数据报表解释中的知识库应用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扩展案例11：学校教务问答中的文档切分应用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扩展案例12：企业客服中心中的Embedding应用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扩展案例13：电商商品运营中的向量数据库应用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扩展案例14：个人知识管理中的混合检索应用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扩展案例15：销售客户跟进中的重排应用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扩展案例16：财务报销审核中的引用应用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扩展案例17：内容团队选题中的权限应用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扩展案例18：软件研发协作中的RAG应用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扩展案例19：人力资源培训中的知识库应用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扩展案例20：制造质检分析中的文档切分应用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扩展案例21：医疗文献阅读辅助中的Embedding应用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扩展案例22：法律合同初筛中的向量数据库应用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扩展案例23：教育课程辅导中的混合检索应用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扩展案例24：门店库存预测中的重排应用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扩展案例25：市场舆情分析中的引用应用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扩展案例26：会议纪要自动化中的权限应用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扩展案例27：学习计划制定中的RAG应用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扩展案例28：数据报表解释中的知识库应用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扩展案例29：学校教务问答中的文档切分应用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扩展案例30：企业客服中心中的Embedding应用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扩展案例31：电商商品运营中的向量数据库应用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扩展案例32：个人知识管理中的混合检索应用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扩展案例33：销售客户跟进中的重排应用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扩展案例34：财务报销审核中的引用应用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扩展案例35：内容团队选题中的权限应用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扩展案例36：软件研发协作中的RAG应用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扩展案例37：人力资源培训中的知识库应用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扩展案例38：制造质检分析中的文档切分应用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扩展案例39：医疗文献阅读辅助中的Embedding应用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扩展案例40：法律合同初筛中的向量数据库应用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扩展案例41：教育课程辅导中的混合检索应用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扩展案例42：门店库存预测中的重排应用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扩展案例43：市场舆情分析中的引用应用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扩展案例44：会议纪要自动化中的权限应用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扩展案例45：学习计划制定中的RAG应用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扩展案例46：数据报表解释中的知识库应用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扩展案例47：学校教务问答中的文档切分应用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扩展案例48：企业客服中心中的Embedding应用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扩展案例49：电商商品运营中的向量数据库应用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扩展案例50：个人知识管理中的混合检索应用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扩展案例51：销售客户跟进中的重排应用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扩展案例52：财务报销审核中的引用应用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扩展案例53：内容团队选题中的权限应用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扩展案例54：软件研发协作中的RAG应用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扩展案例55：人力资源培训中的知识库应用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扩展案例56：制造质检分析中的文档切分应用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扩展案例57：医疗文献阅读辅助中的Embedding应用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扩展案例58：法律合同初筛中的向量数据库应用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向量数据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向量数据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扩展案例59：教育课程辅导中的混合检索应用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混合检索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混合检索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扩展案例60：门店库存预测中的重排应用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重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重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扩展案例61：市场舆情分析中的引用应用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引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引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扩展案例62：会议纪要自动化中的权限应用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权限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权限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扩展案例63：学习计划制定中的RAG应用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RA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RA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扩展案例64：数据报表解释中的知识库应用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知识库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知识库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扩展案例65：学校教务问答中的文档切分应用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文档切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文档切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扩展案例66：企业客服中心中的Embedding应用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Embedding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Embedding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第07册 · RAG知识库系统实战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