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  <w:b/>
          <w:color w:val="164A78"/>
          <w:sz w:val="40"/>
        </w:rPr>
        <w:t>AI人工智能系统教学课程</w:t>
      </w:r>
      <w:r>
        <w:br/>
      </w:r>
      <w:r>
        <w:rPr>
          <w:rFonts w:ascii="Noto Serif CJK SC" w:hAnsi="Noto Serif CJK SC" w:eastAsia="Noto Serif CJK SC"/>
          <w:b/>
          <w:color w:val="164A78"/>
          <w:sz w:val="40"/>
        </w:rPr>
        <w:t>第02册：Python、数据处理与数学基础</w:t>
      </w:r>
      <w:r>
        <w:br/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5A5A5A"/>
          <w:sz w:val="22"/>
        </w:rPr>
        <w:t>写得动代码，看得懂数据，补齐AI学习的底层工具箱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课程版本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分册编号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正文规模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生成日期</w:t>
            </w:r>
          </w:p>
        </w:tc>
      </w:tr>
      <w:tr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v1.0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第02册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约106,145非空字符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2026-06-17</w:t>
            </w:r>
          </w:p>
        </w:tc>
      </w:tr>
    </w:tbl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适用对象：没有编程基础或代码基础薄弱的AI学习者。本册属于百万字AI教学内容的第2册，采用“概念解释—案例拆解—项目练习—复盘评估”的结构。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核心关键词：Python、变量、函数、NumPy、Pandas、数据清洗、线性代数、概率统计、梯度。</w:t>
      </w:r>
    </w:p>
    <w:p>
      <w:pPr>
        <w:pStyle w:val="Heading1"/>
      </w:pPr>
      <w:r>
        <w:t>本册学习目标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理解“Python”在AI系统中的作用，并能用自己的话解释给非技术同事。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理解“变量”在AI系统中的作用，并能用自己的话解释给非技术同事。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理解“函数”在AI系统中的作用，并能用自己的话解释给非技术同事。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理解“NumPy”在AI系统中的作用，并能用自己的话解释给非技术同事。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理解“Pandas”在AI系统中的作用，并能用自己的话解释给非技术同事。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理解“数据清洗”在AI系统中的作用，并能用自己的话解释给非技术同事。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能够把一个真实需求拆成输入、输出、数据来源、技术路线、评估指标和风险边界。</w:t>
      </w:r>
    </w:p>
    <w:p>
      <w:pPr>
        <w:pStyle w:val="Heading1"/>
      </w:pPr>
      <w:r>
        <w:t>本册目录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第01讲：搭建Python学习环境与项目文件夹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第02讲：变量、类型、列表、字典和字符串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第03讲：条件判断、循环和程序执行路径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第04讲：函数：把重复动作封装成工具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第05讲：文件读写、异常处理和模块化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第06讲：面向对象的入门直觉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第07讲：NumPy：数组、维度和向量化计算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第08讲：Pandas：表格数据读取、筛选和聚合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第09讲：Matplotlib：用图表发现数据问题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第10讲：数据清洗：缺失值、重复值、异常值和格式统一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第11讲：线性代数：向量、矩阵和相似度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第12讲：概率统计：均值、方差、分布和抽样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第13讲：微积分与梯度：为什么模型能学习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第14讲：文本数据处理：分词、清洗和简单特征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第15讲：小项目：订单数据分析报告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第16讲：阶段测试与代码复盘</w:t>
      </w:r>
    </w:p>
    <w:p>
      <w:pPr>
        <w:pStyle w:val="Heading1"/>
      </w:pPr>
      <w:r>
        <w:t>正文</w:t>
      </w:r>
    </w:p>
    <w:p>
      <w:pPr>
        <w:pStyle w:val="Heading2"/>
      </w:pPr>
      <w:r>
        <w:t>第01讲：搭建Python学习环境与项目文件夹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搭建Python学习环境与项目文件夹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ython、变量、函数、NumPy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搭建Python学习环境与项目文件夹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财务报销审核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搭建Python学习环境与项目文件夹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搭建Python学习环境与项目文件夹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搭建Python学习环境与项目文件夹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搭建Python学习环境与项目文件夹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搭建Python学习环境与项目文件夹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搭建Python学习环境与项目文件夹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财务报销审核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医疗文献阅读辅助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练习1：用三句话解释“搭建Python学习环境与项目文件夹”：第一句说明它解决什么问题，第二句说明它需要什么输入，第三句说明如何判断结果好坏。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订单CSV分析项目：读取数据、清洗字段、统计渠道收入、输出图表和解释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搭建Python学习环境与项目文件夹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第02讲：变量、类型、列表、字典和字符串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变量、类型、列表、字典和字符串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ython、变量、函数、NumPy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变量、类型、列表、字典和字符串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内容团队选题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变量、类型、列表、字典和字符串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变量、类型、列表、字典和字符串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变量、类型、列表、字典和字符串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变量、类型、列表、字典和字符串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变量、类型、列表、字典和字符串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变量、类型、列表、字典和字符串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内容团队选题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法律合同初筛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练习1：用三句话解释“变量、类型、列表、字典和字符串”：第一句说明它解决什么问题，第二句说明它需要什么输入，第三句说明如何判断结果好坏。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订单CSV分析项目：读取数据、清洗字段、统计渠道收入、输出图表和解释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变量、类型、列表、字典和字符串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第03讲：条件判断、循环和程序执行路径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条件判断、循环和程序执行路径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ython、变量、函数、NumPy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条件判断、循环和程序执行路径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软件研发协作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条件判断、循环和程序执行路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条件判断、循环和程序执行路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条件判断、循环和程序执行路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条件判断、循环和程序执行路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条件判断、循环和程序执行路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条件判断、循环和程序执行路径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软件研发协作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教育课程辅导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练习1：用三句话解释“条件判断、循环和程序执行路径”：第一句说明它解决什么问题，第二句说明它需要什么输入，第三句说明如何判断结果好坏。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订单CSV分析项目：读取数据、清洗字段、统计渠道收入、输出图表和解释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条件判断、循环和程序执行路径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第04讲：函数：把重复动作封装成工具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函数：把重复动作封装成工具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ython、变量、函数、NumPy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函数：把重复动作封装成工具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人力资源培训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函数：把重复动作封装成工具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函数：把重复动作封装成工具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函数：把重复动作封装成工具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函数：把重复动作封装成工具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函数：把重复动作封装成工具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函数：把重复动作封装成工具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人力资源培训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门店库存预测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练习1：用三句话解释“函数：把重复动作封装成工具”：第一句说明它解决什么问题，第二句说明它需要什么输入，第三句说明如何判断结果好坏。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订单CSV分析项目：读取数据、清洗字段、统计渠道收入、输出图表和解释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函数：把重复动作封装成工具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3"/>
      </w:pPr>
      <w:r>
        <w:t>代码或伪代码示例</w:t>
      </w:r>
    </w:p>
    <w:p>
      <w:pPr>
        <w:pStyle w:val="CodeBlock"/>
        <w:shd w:fill="F5F5F5"/>
      </w:pPr>
      <w:r>
        <w:rPr>
          <w:rFonts w:ascii="Courier New" w:hAnsi="Courier New" w:eastAsia="Courier New"/>
          <w:b w:val="0"/>
          <w:color w:val="1E1E1E"/>
          <w:sz w:val="15"/>
        </w:rPr>
        <w:t># 一个最小的数据清洗示例</w:t>
        <w:br/>
        <w:t>import pandas as pd</w:t>
        <w:br/>
        <w:br/>
        <w:t>df = pd.read_csv('orders.csv')</w:t>
        <w:br/>
        <w:t>df = df.drop_duplicates()</w:t>
        <w:br/>
        <w:t>df['amount'] = pd.to_numeric(df['amount'], errors='coerce')</w:t>
        <w:br/>
        <w:t>df = df.dropna(subset=['amount'])</w:t>
        <w:br/>
        <w:t>summary = df.groupby('channel')['amount'].sum().sort_values(ascending=False)</w:t>
        <w:br/>
        <w:t>print(summary.head())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这段代码的价值不在于一次看懂所有细节，而在于帮助你识别AI工程里反复出现的套路：先准备数据，再定义处理步骤，然后运行、评估、记录结果。真正写项目时，你要把路径、参数、异常处理和日志补齐。</w:t>
      </w:r>
    </w:p>
    <w:p>
      <w:pPr>
        <w:pStyle w:val="Heading2"/>
      </w:pPr>
      <w:r>
        <w:t>第05讲：文件读写、异常处理和模块化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文件读写、异常处理和模块化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ython、变量、函数、NumPy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文件读写、异常处理和模块化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制造质检分析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文件读写、异常处理和模块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文件读写、异常处理和模块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文件读写、异常处理和模块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文件读写、异常处理和模块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文件读写、异常处理和模块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文件读写、异常处理和模块化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制造质检分析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市场舆情分析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练习1：用三句话解释“文件读写、异常处理和模块化”：第一句说明它解决什么问题，第二句说明它需要什么输入，第三句说明如何判断结果好坏。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订单CSV分析项目：读取数据、清洗字段、统计渠道收入、输出图表和解释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文件读写、异常处理和模块化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第06讲：面向对象的入门直觉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面向对象的入门直觉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ython、变量、函数、NumPy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面向对象的入门直觉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医疗文献阅读辅助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面向对象的入门直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面向对象的入门直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面向对象的入门直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面向对象的入门直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面向对象的入门直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面向对象的入门直觉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医疗文献阅读辅助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会议纪要自动化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练习1：用三句话解释“面向对象的入门直觉”：第一句说明它解决什么问题，第二句说明它需要什么输入，第三句说明如何判断结果好坏。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订单CSV分析项目：读取数据、清洗字段、统计渠道收入、输出图表和解释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面向对象的入门直觉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第07讲：NumPy：数组、维度和向量化计算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NumPy：数组、维度和向量化计算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ython、变量、函数、NumPy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NumPy：数组、维度和向量化计算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法律合同初筛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NumPy：数组、维度和向量化计算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NumPy：数组、维度和向量化计算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NumPy：数组、维度和向量化计算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NumPy：数组、维度和向量化计算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NumPy：数组、维度和向量化计算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NumPy：数组、维度和向量化计算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法律合同初筛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学习计划制定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练习1：用三句话解释“NumPy：数组、维度和向量化计算”：第一句说明它解决什么问题，第二句说明它需要什么输入，第三句说明如何判断结果好坏。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订单CSV分析项目：读取数据、清洗字段、统计渠道收入、输出图表和解释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NumPy：数组、维度和向量化计算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第08讲：Pandas：表格数据读取、筛选和聚合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Pandas：表格数据读取、筛选和聚合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ython、变量、函数、NumPy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Pandas：表格数据读取、筛选和聚合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教育课程辅导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Pandas：表格数据读取、筛选和聚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Pandas：表格数据读取、筛选和聚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Pandas：表格数据读取、筛选和聚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Pandas：表格数据读取、筛选和聚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Pandas：表格数据读取、筛选和聚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Pandas：表格数据读取、筛选和聚合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教育课程辅导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数据报表解释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练习1：用三句话解释“Pandas：表格数据读取、筛选和聚合”：第一句说明它解决什么问题，第二句说明它需要什么输入，第三句说明如何判断结果好坏。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订单CSV分析项目：读取数据、清洗字段、统计渠道收入、输出图表和解释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Pandas：表格数据读取、筛选和聚合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3"/>
      </w:pPr>
      <w:r>
        <w:t>代码或伪代码示例</w:t>
      </w:r>
    </w:p>
    <w:p>
      <w:pPr>
        <w:pStyle w:val="CodeBlock"/>
        <w:shd w:fill="F5F5F5"/>
      </w:pPr>
      <w:r>
        <w:rPr>
          <w:rFonts w:ascii="Courier New" w:hAnsi="Courier New" w:eastAsia="Courier New"/>
          <w:b w:val="0"/>
          <w:color w:val="1E1E1E"/>
          <w:sz w:val="15"/>
        </w:rPr>
        <w:t># 一个最小的数据清洗示例</w:t>
        <w:br/>
        <w:t>import pandas as pd</w:t>
        <w:br/>
        <w:br/>
        <w:t>df = pd.read_csv('orders.csv')</w:t>
        <w:br/>
        <w:t>df = df.drop_duplicates()</w:t>
        <w:br/>
        <w:t>df['amount'] = pd.to_numeric(df['amount'], errors='coerce')</w:t>
        <w:br/>
        <w:t>df = df.dropna(subset=['amount'])</w:t>
        <w:br/>
        <w:t>summary = df.groupby('channel')['amount'].sum().sort_values(ascending=False)</w:t>
        <w:br/>
        <w:t>print(summary.head())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这段代码的价值不在于一次看懂所有细节，而在于帮助你识别AI工程里反复出现的套路：先准备数据，再定义处理步骤，然后运行、评估、记录结果。真正写项目时，你要把路径、参数、异常处理和日志补齐。</w:t>
      </w:r>
    </w:p>
    <w:p>
      <w:pPr>
        <w:pStyle w:val="Heading2"/>
      </w:pPr>
      <w:r>
        <w:t>第09讲：Matplotlib：用图表发现数据问题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Matplotlib：用图表发现数据问题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ython、变量、函数、NumPy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Matplotlib：用图表发现数据问题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门店库存预测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Matplotlib：用图表发现数据问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Matplotlib：用图表发现数据问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Matplotlib：用图表发现数据问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Matplotlib：用图表发现数据问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Matplotlib：用图表发现数据问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Matplotlib：用图表发现数据问题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门店库存预测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学校教务问答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练习1：用三句话解释“Matplotlib：用图表发现数据问题”：第一句说明它解决什么问题，第二句说明它需要什么输入，第三句说明如何判断结果好坏。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订单CSV分析项目：读取数据、清洗字段、统计渠道收入、输出图表和解释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Matplotlib：用图表发现数据问题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第10讲：数据清洗：缺失值、重复值、异常值和格式统一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数据清洗：缺失值、重复值、异常值和格式统一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ython、变量、函数、NumPy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数据清洗：缺失值、重复值、异常值和格式统一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市场舆情分析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数据清洗：缺失值、重复值、异常值和格式统一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数据清洗：缺失值、重复值、异常值和格式统一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数据清洗：缺失值、重复值、异常值和格式统一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数据清洗：缺失值、重复值、异常值和格式统一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数据清洗：缺失值、重复值、异常值和格式统一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数据清洗：缺失值、重复值、异常值和格式统一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市场舆情分析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企业客服中心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练习1：用三句话解释“数据清洗：缺失值、重复值、异常值和格式统一”：第一句说明它解决什么问题，第二句说明它需要什么输入，第三句说明如何判断结果好坏。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订单CSV分析项目：读取数据、清洗字段、统计渠道收入、输出图表和解释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数据清洗：缺失值、重复值、异常值和格式统一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第11讲：线性代数：向量、矩阵和相似度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线性代数：向量、矩阵和相似度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ython、变量、函数、NumPy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线性代数：向量、矩阵和相似度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会议纪要自动化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线性代数：向量、矩阵和相似度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线性代数：向量、矩阵和相似度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线性代数：向量、矩阵和相似度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线性代数：向量、矩阵和相似度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线性代数：向量、矩阵和相似度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线性代数：向量、矩阵和相似度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会议纪要自动化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电商商品运营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练习1：用三句话解释“线性代数：向量、矩阵和相似度”：第一句说明它解决什么问题，第二句说明它需要什么输入，第三句说明如何判断结果好坏。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订单CSV分析项目：读取数据、清洗字段、统计渠道收入、输出图表和解释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线性代数：向量、矩阵和相似度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第12讲：概率统计：均值、方差、分布和抽样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概率统计：均值、方差、分布和抽样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ython、变量、函数、NumPy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概率统计：均值、方差、分布和抽样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学习计划制定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概率统计：均值、方差、分布和抽样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概率统计：均值、方差、分布和抽样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概率统计：均值、方差、分布和抽样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概率统计：均值、方差、分布和抽样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概率统计：均值、方差、分布和抽样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概率统计：均值、方差、分布和抽样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学习计划制定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个人知识管理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练习1：用三句话解释“概率统计：均值、方差、分布和抽样”：第一句说明它解决什么问题，第二句说明它需要什么输入，第三句说明如何判断结果好坏。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订单CSV分析项目：读取数据、清洗字段、统计渠道收入、输出图表和解释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概率统计：均值、方差、分布和抽样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第13讲：微积分与梯度：为什么模型能学习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微积分与梯度：为什么模型能学习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ython、变量、函数、NumPy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微积分与梯度：为什么模型能学习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数据报表解释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微积分与梯度：为什么模型能学习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微积分与梯度：为什么模型能学习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微积分与梯度：为什么模型能学习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微积分与梯度：为什么模型能学习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微积分与梯度：为什么模型能学习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微积分与梯度：为什么模型能学习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数据报表解释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销售客户跟进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练习1：用三句话解释“微积分与梯度：为什么模型能学习”：第一句说明它解决什么问题，第二句说明它需要什么输入，第三句说明如何判断结果好坏。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订单CSV分析项目：读取数据、清洗字段、统计渠道收入、输出图表和解释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微积分与梯度：为什么模型能学习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第14讲：文本数据处理：分词、清洗和简单特征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文本数据处理：分词、清洗和简单特征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ython、变量、函数、NumPy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文本数据处理：分词、清洗和简单特征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学校教务问答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文本数据处理：分词、清洗和简单特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文本数据处理：分词、清洗和简单特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文本数据处理：分词、清洗和简单特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文本数据处理：分词、清洗和简单特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文本数据处理：分词、清洗和简单特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文本数据处理：分词、清洗和简单特征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学校教务问答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财务报销审核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练习1：用三句话解释“文本数据处理：分词、清洗和简单特征”：第一句说明它解决什么问题，第二句说明它需要什么输入，第三句说明如何判断结果好坏。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订单CSV分析项目：读取数据、清洗字段、统计渠道收入、输出图表和解释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文本数据处理：分词、清洗和简单特征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3"/>
      </w:pPr>
      <w:r>
        <w:t>代码或伪代码示例</w:t>
      </w:r>
    </w:p>
    <w:p>
      <w:pPr>
        <w:pStyle w:val="CodeBlock"/>
        <w:shd w:fill="F5F5F5"/>
      </w:pPr>
      <w:r>
        <w:rPr>
          <w:rFonts w:ascii="Courier New" w:hAnsi="Courier New" w:eastAsia="Courier New"/>
          <w:b w:val="0"/>
          <w:color w:val="1E1E1E"/>
          <w:sz w:val="15"/>
        </w:rPr>
        <w:t># 一个最小的数据清洗示例</w:t>
        <w:br/>
        <w:t>import pandas as pd</w:t>
        <w:br/>
        <w:br/>
        <w:t>df = pd.read_csv('orders.csv')</w:t>
        <w:br/>
        <w:t>df = df.drop_duplicates()</w:t>
        <w:br/>
        <w:t>df['amount'] = pd.to_numeric(df['amount'], errors='coerce')</w:t>
        <w:br/>
        <w:t>df = df.dropna(subset=['amount'])</w:t>
        <w:br/>
        <w:t>summary = df.groupby('channel')['amount'].sum().sort_values(ascending=False)</w:t>
        <w:br/>
        <w:t>print(summary.head())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这段代码的价值不在于一次看懂所有细节，而在于帮助你识别AI工程里反复出现的套路：先准备数据，再定义处理步骤，然后运行、评估、记录结果。真正写项目时，你要把路径、参数、异常处理和日志补齐。</w:t>
      </w:r>
    </w:p>
    <w:p>
      <w:pPr>
        <w:pStyle w:val="Heading2"/>
      </w:pPr>
      <w:r>
        <w:t>第15讲：小项目：订单数据分析报告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小项目：订单数据分析报告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ython、变量、函数、NumPy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小项目：订单数据分析报告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企业客服中心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小项目：订单数据分析报告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小项目：订单数据分析报告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小项目：订单数据分析报告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小项目：订单数据分析报告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小项目：订单数据分析报告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小项目：订单数据分析报告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企业客服中心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内容团队选题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练习1：用三句话解释“小项目：订单数据分析报告”：第一句说明它解决什么问题，第二句说明它需要什么输入，第三句说明如何判断结果好坏。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订单CSV分析项目：读取数据、清洗字段、统计渠道收入、输出图表和解释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小项目：订单数据分析报告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第16讲：阶段测试与代码复盘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阶段测试与代码复盘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Python、变量、函数、NumPy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阶段测试与代码复盘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电商商品运营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阶段测试与代码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阶段测试与代码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阶段测试与代码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阶段测试与代码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阶段测试与代码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阶段测试与代码复盘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电商商品运营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软件研发协作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练习1：用三句话解释“阶段测试与代码复盘”：第一句说明它解决什么问题，第二句说明它需要什么输入，第三句说明如何判断结果好坏。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订单CSV分析项目：读取数据、清洗字段、统计渠道收入、输出图表和解释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阶段测试与代码复盘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1"/>
      </w:pPr>
      <w:r>
        <w:t>本册综合项目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完成一个订单CSV分析项目：读取数据、清洗字段、统计渠道收入、输出图表和解释。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项目步骤1：把需求写成一句清楚的问题陈述。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项目步骤2：列出用户、输入、输出、约束、风险和成功指标。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项目步骤3：准备十到三十条真实样例，作为评估集的雏形。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项目步骤4：先做最小可用原型，不要一开始就追求大而全。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项目步骤5：记录每次错误，把错误按检索错误、生成错误、工具错误、权限错误分类。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项目步骤6：把有效改动写成版本记录，避免“今天调好、明天忘记为什么好”。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项目提交时，建议同时交付一份项目说明、一份测试样例表、一份风险清单和一份复盘记录。能运行的Demo很重要，但能解释为什么这样设计、哪里可能失败、下一步怎么改，才是真正的工程能力。</w:t>
      </w:r>
    </w:p>
    <w:p>
      <w:pPr>
        <w:pStyle w:val="Heading1"/>
      </w:pPr>
      <w:r>
        <w:t>扩展案例库</w:t>
      </w:r>
    </w:p>
    <w:p>
      <w:pPr>
        <w:pStyle w:val="Heading2"/>
      </w:pPr>
      <w:r>
        <w:t>扩展案例01：个人知识管理中的变量应用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变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变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扩展案例02：销售客户跟进中的函数应用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函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函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扩展案例03：财务报销审核中的NumPy应用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NumPy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NumPy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扩展案例04：内容团队选题中的Pandas应用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Panda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anda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扩展案例05：软件研发协作中的数据清洗应用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数据清洗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数据清洗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扩展案例06：人力资源培训中的线性代数应用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线性代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线性代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扩展案例07：制造质检分析中的概率统计应用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概率统计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概率统计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扩展案例08：医疗文献阅读辅助中的梯度应用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梯度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梯度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扩展案例09：法律合同初筛中的Python应用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Pytho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ytho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扩展案例10：教育课程辅导中的变量应用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变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变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扩展案例11：门店库存预测中的函数应用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函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函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扩展案例12：市场舆情分析中的NumPy应用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NumPy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NumPy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扩展案例13：会议纪要自动化中的Pandas应用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Panda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anda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扩展案例14：学习计划制定中的数据清洗应用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数据清洗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数据清洗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扩展案例15：数据报表解释中的线性代数应用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线性代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线性代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扩展案例16：学校教务问答中的概率统计应用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概率统计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概率统计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扩展案例17：企业客服中心中的梯度应用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梯度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梯度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扩展案例18：电商商品运营中的Python应用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Pytho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ytho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扩展案例19：个人知识管理中的变量应用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变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变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扩展案例20：销售客户跟进中的函数应用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函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函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扩展案例21：财务报销审核中的NumPy应用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NumPy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NumPy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扩展案例22：内容团队选题中的Pandas应用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Panda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anda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扩展案例23：软件研发协作中的数据清洗应用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数据清洗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数据清洗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扩展案例24：人力资源培训中的线性代数应用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线性代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线性代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扩展案例25：制造质检分析中的概率统计应用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概率统计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概率统计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扩展案例26：医疗文献阅读辅助中的梯度应用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梯度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梯度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扩展案例27：法律合同初筛中的Python应用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Pytho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ytho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扩展案例28：教育课程辅导中的变量应用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变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变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扩展案例29：门店库存预测中的函数应用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函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函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扩展案例30：市场舆情分析中的NumPy应用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NumPy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NumPy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扩展案例31：会议纪要自动化中的Pandas应用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Panda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anda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扩展案例32：学习计划制定中的数据清洗应用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数据清洗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数据清洗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扩展案例33：数据报表解释中的线性代数应用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线性代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线性代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扩展案例34：学校教务问答中的概率统计应用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概率统计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概率统计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扩展案例35：企业客服中心中的梯度应用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梯度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梯度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扩展案例36：电商商品运营中的Python应用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Pytho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ytho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扩展案例37：个人知识管理中的变量应用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变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变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扩展案例38：销售客户跟进中的函数应用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函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函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扩展案例39：财务报销审核中的NumPy应用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NumPy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NumPy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扩展案例40：内容团队选题中的Pandas应用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Panda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anda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扩展案例41：软件研发协作中的数据清洗应用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数据清洗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数据清洗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扩展案例42：人力资源培训中的线性代数应用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线性代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线性代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扩展案例43：制造质检分析中的概率统计应用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概率统计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概率统计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扩展案例44：医疗文献阅读辅助中的梯度应用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梯度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梯度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扩展案例45：法律合同初筛中的Python应用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Pytho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ytho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扩展案例46：教育课程辅导中的变量应用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变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变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扩展案例47：门店库存预测中的函数应用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函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函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扩展案例48：市场舆情分析中的NumPy应用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NumPy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NumPy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扩展案例49：会议纪要自动化中的Pandas应用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Panda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anda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扩展案例50：学习计划制定中的数据清洗应用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数据清洗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数据清洗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扩展案例51：数据报表解释中的线性代数应用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线性代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线性代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扩展案例52：学校教务问答中的概率统计应用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概率统计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概率统计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扩展案例53：企业客服中心中的梯度应用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梯度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梯度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扩展案例54：电商商品运营中的Python应用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Python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ython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扩展案例55：个人知识管理中的变量应用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变量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变量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扩展案例56：销售客户跟进中的函数应用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函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函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扩展案例57：财务报销审核中的NumPy应用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NumPy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NumPy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扩展案例58：内容团队选题中的Pandas应用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Panda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anda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扩展案例59：软件研发协作中的数据清洗应用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数据清洗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数据清洗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扩展案例60：人力资源培训中的线性代数应用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线性代数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线性代数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扩展案例61：制造质检分析中的概率统计应用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概率统计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概率统计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1"/>
      </w:pPr>
      <w:r>
        <w:t>参考资料与延伸阅读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Python 官方教程：https://docs.python.org/3/tutorial/index.html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scikit-learn 用户指南：https://scikit-learn.org/stable/user_guide.html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PyTorch 官方教程：https://docs.pytorch.org/tutorials/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PyTorch autograd 教程：https://docs.pytorch.org/tutorials/beginner/basics/autogradqs_tutorial.html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OpenAI Agents SDK 文档：https://openai.github.io/openai-agents-python/agents/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OpenAI API Agents 指南：https://developers.openai.com/api/docs/guides/agents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LlamaIndex RAG 入门：https://developers.llamaindex.ai/python/framework/understanding/rag/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LangChain Agents 文档：https://docs.langchain.com/oss/python/langchain/agents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Anthropic：Building Effective Agents：https://www.anthropic.com/research/building-effective-agents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NIST AI Risk Management Framework：https://www.nist.gov/itl/ai-risk-management-framework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说明：本课程是面向教学和实践的系统化讲义，参考资料用于帮助读者继续查阅官方文档和权威框架。涉及医疗、法律、金融、合规和安全关键场景时，AI输出只能作为辅助信息，不能替代专业人员的最终判断。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5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464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46464"/>
        <w:sz w:val="15"/>
      </w:rPr>
      <w:t>AI人工智能系统教学课程 · 第02册 · Python、数据处理与数学基础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Noto Sans CJK SC" w:hAnsi="Noto Sans CJK SC" w:eastAsia="Noto Sans CJK S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4A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5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64A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0505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28" w:lineRule="auto"/>
      <w:ind w:left="216" w:right="216"/>
    </w:pPr>
    <w:rPr>
      <w:rFonts w:ascii="Courier New" w:hAnsi="Courier New" w:eastAsia="Courier New"/>
      <w:sz w:val="15"/>
    </w:rPr>
  </w:style>
  <w:style w:type="paragraph" w:customStyle="1" w:styleId="TocLine">
    <w:name w:val="TocLine"/>
    <w:pPr>
      <w:spacing w:after="20"/>
      <w:ind w:left="144"/>
    </w:pPr>
    <w:rPr>
      <w:rFonts w:ascii="Noto Sans CJK SC" w:hAnsi="Noto Sans CJK SC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