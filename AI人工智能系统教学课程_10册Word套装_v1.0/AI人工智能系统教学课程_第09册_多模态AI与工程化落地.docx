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第09册：多模态AI与工程化落地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图像、语音、视频、多模态模型、部署、监控与MLOps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第09册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约112,583非空字符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适用对象：想把AI从Demo推进到可运行系统的学习者和团队负责人。本册属于百万字AI教学内容的第9册，采用“概念解释—案例拆解—项目练习—复盘评估”的结构。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核心关键词：多模态、图像识别、语音识别、视频分析、部署、MLOps、监控、成本、延迟。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理解“多模态”在AI系统中的作用，并能用自己的话解释给非技术同事。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理解“图像识别”在AI系统中的作用，并能用自己的话解释给非技术同事。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理解“语音识别”在AI系统中的作用，并能用自己的话解释给非技术同事。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理解“视频分析”在AI系统中的作用，并能用自己的话解释给非技术同事。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理解“部署”在AI系统中的作用，并能用自己的话解释给非技术同事。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理解“MLOps”在AI系统中的作用，并能用自己的话解释给非技术同事。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第01讲：多模态AI的基本概念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第02讲：图像分类、检测和分割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第03讲：OCR与文档智能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第04讲：语音识别和语音合成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第05讲：视频理解和事件检测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第06讲：多模态大模型：文字、图片和文件一起理解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第07讲：数据标注与质量控制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第08讲：模型部署：API、批处理和边缘设备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第09讲：容器化与环境管理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第10讲：MLOps：版本、实验、模型注册和回滚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第11讲：日志与监控：质量、延迟、成本和错误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第12讲：A/B测试和灰度发布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第13讲：数据漂移和模型退化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第14讲：业务系统集成：权限、队列和失败重试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第15讲：小项目：多模态资料整理助手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第16讲：阶段测试与上线复盘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第01讲：多模态AI的基本概念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多模态AI的基本概念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多模态AI的基本概念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多模态AI的基本概念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多模态AI的基本概念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多模态AI的基本概念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多模态AI的基本概念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多模态AI的基本概念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多模态AI的基本概念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练习1：用三句话解释“多模态AI的基本概念”：第一句说明它解决什么问题，第二句说明它需要什么输入，第三句说明如何判断结果好坏。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多模态AI的基本概念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第02讲：图像分类、检测和分割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图像分类、检测和分割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图像分类、检测和分割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图像分类、检测和分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图像分类、检测和分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图像分类、检测和分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图像分类、检测和分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图像分类、检测和分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图像分类、检测和分割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练习1：用三句话解释“图像分类、检测和分割”：第一句说明它解决什么问题，第二句说明它需要什么输入，第三句说明如何判断结果好坏。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图像分类、检测和分割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第03讲：OCR与文档智能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OCR与文档智能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OCR与文档智能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把需求写成一句清楚的问题陈述。放在本讲语境里，就是把“OCR与文档智能”从抽象概念变成可执行动作。不要只写“提升效率”，要写清楚提升谁的效率、节省哪一步、节省多少时间、错误会造成什么影响。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OCR与文档智能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OCR与文档智能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OCR与文档智能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OCR与文档智能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OCR与文档智能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练习1：用三句话解释“OCR与文档智能”：第一句说明它解决什么问题，第二句说明它需要什么输入，第三句说明如何判断结果好坏。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OCR与文档智能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第04讲：语音识别和语音合成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语音识别和语音合成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语音识别和语音合成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语音识别和语音合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语音识别和语音合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语音识别和语音合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语音识别和语音合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语音识别和语音合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语音识别和语音合成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练习1：用三句话解释“语音识别和语音合成”：第一句说明它解决什么问题，第二句说明它需要什么输入，第三句说明如何判断结果好坏。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语音识别和语音合成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第05讲：视频理解和事件检测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视频理解和事件检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视频理解和事件检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视频理解和事件检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视频理解和事件检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视频理解和事件检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视频理解和事件检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视频理解和事件检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视频理解和事件检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练习1：用三句话解释“视频理解和事件检测”：第一句说明它解决什么问题，第二句说明它需要什么输入，第三句说明如何判断结果好坏。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视频理解和事件检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第06讲：多模态大模型：文字、图片和文件一起理解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多模态大模型：文字、图片和文件一起理解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多模态大模型：文字、图片和文件一起理解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多模态大模型：文字、图片和文件一起理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多模态大模型：文字、图片和文件一起理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多模态大模型：文字、图片和文件一起理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多模态大模型：文字、图片和文件一起理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多模态大模型：文字、图片和文件一起理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多模态大模型：文字、图片和文件一起理解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练习1：用三句话解释“多模态大模型：文字、图片和文件一起理解”：第一句说明它解决什么问题，第二句说明它需要什么输入，第三句说明如何判断结果好坏。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多模态大模型：文字、图片和文件一起理解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第07讲：数据标注与质量控制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数据标注与质量控制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数据标注与质量控制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数据标注与质量控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数据标注与质量控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数据标注与质量控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数据标注与质量控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数据标注与质量控制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数据标注与质量控制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练习1：用三句话解释“数据标注与质量控制”：第一句说明它解决什么问题，第二句说明它需要什么输入，第三句说明如何判断结果好坏。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数据标注与质量控制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第08讲：模型部署：API、批处理和边缘设备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模型部署：API、批处理和边缘设备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模型部署：API、批处理和边缘设备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模型部署：API、批处理和边缘设备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模型部署：API、批处理和边缘设备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模型部署：API、批处理和边缘设备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模型部署：API、批处理和边缘设备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模型部署：API、批处理和边缘设备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模型部署：API、批处理和边缘设备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练习1：用三句话解释“模型部署：API、批处理和边缘设备”：第一句说明它解决什么问题，第二句说明它需要什么输入，第三句说明如何判断结果好坏。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模型部署：API、批处理和边缘设备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第09讲：容器化与环境管理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容器化与环境管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容器化与环境管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容器化与环境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容器化与环境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容器化与环境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容器化与环境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容器化与环境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容器化与环境管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练习1：用三句话解释“容器化与环境管理”：第一句说明它解决什么问题，第二句说明它需要什么输入，第三句说明如何判断结果好坏。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容器化与环境管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第10讲：MLOps：版本、实验、模型注册和回滚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MLOps：版本、实验、模型注册和回滚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MLOps：版本、实验、模型注册和回滚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MLOps：版本、实验、模型注册和回滚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MLOps：版本、实验、模型注册和回滚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MLOps：版本、实验、模型注册和回滚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MLOps：版本、实验、模型注册和回滚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MLOps：版本、实验、模型注册和回滚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MLOps：版本、实验、模型注册和回滚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练习1：用三句话解释“MLOps：版本、实验、模型注册和回滚”：第一句说明它解决什么问题，第二句说明它需要什么输入，第三句说明如何判断结果好坏。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MLOps：版本、实验、模型注册和回滚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第11讲：日志与监控：质量、延迟、成本和错误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日志与监控：质量、延迟、成本和错误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日志与监控：质量、延迟、成本和错误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日志与监控：质量、延迟、成本和错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日志与监控：质量、延迟、成本和错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日志与监控：质量、延迟、成本和错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日志与监控：质量、延迟、成本和错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日志与监控：质量、延迟、成本和错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日志与监控：质量、延迟、成本和错误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练习1：用三句话解释“日志与监控：质量、延迟、成本和错误”：第一句说明它解决什么问题，第二句说明它需要什么输入，第三句说明如何判断结果好坏。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日志与监控：质量、延迟、成本和错误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第12讲：A/B测试和灰度发布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/B测试和灰度发布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/B测试和灰度发布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/B测试和灰度发布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/B测试和灰度发布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/B测试和灰度发布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/B测试和灰度发布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/B测试和灰度发布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/B测试和灰度发布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练习1：用三句话解释“A/B测试和灰度发布”：第一句说明它解决什么问题，第二句说明它需要什么输入，第三句说明如何判断结果好坏。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/B测试和灰度发布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第13讲：数据漂移和模型退化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数据漂移和模型退化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数据漂移和模型退化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数据漂移和模型退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数据漂移和模型退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数据漂移和模型退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数据漂移和模型退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数据漂移和模型退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数据漂移和模型退化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练习1：用三句话解释“数据漂移和模型退化”：第一句说明它解决什么问题，第二句说明它需要什么输入，第三句说明如何判断结果好坏。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数据漂移和模型退化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第14讲：业务系统集成：权限、队列和失败重试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业务系统集成：权限、队列和失败重试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业务系统集成：权限、队列和失败重试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业务系统集成：权限、队列和失败重试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业务系统集成：权限、队列和失败重试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业务系统集成：权限、队列和失败重试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业务系统集成：权限、队列和失败重试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业务系统集成：权限、队列和失败重试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业务系统集成：权限、队列和失败重试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练习1：用三句话解释“业务系统集成：权限、队列和失败重试”：第一句说明它解决什么问题，第二句说明它需要什么输入，第三句说明如何判断结果好坏。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业务系统集成：权限、队列和失败重试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第15讲：小项目：多模态资料整理助手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多模态资料整理助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多模态资料整理助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多模态资料整理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多模态资料整理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多模态资料整理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多模态资料整理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多模态资料整理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多模态资料整理助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练习1：用三句话解释“小项目：多模态资料整理助手”：第一句说明它解决什么问题，第二句说明它需要什么输入，第三句说明如何判断结果好坏。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多模态资料整理助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第16讲：阶段测试与上线复盘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上线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多模态、图像识别、语音识别、视频分析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上线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上线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上线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上线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上线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上线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上线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练习1：用三句话解释“阶段测试与上线复盘”：第一句说明它解决什么问题，第二句说明它需要什么输入，第三句说明如何判断结果好坏。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能读取图片、PDF和文字的资料整理助手，输出摘要、标签和待办清单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上线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设计一个能读取图片、PDF和文字的资料整理助手，输出摘要、标签和待办清单。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扩展案例01：医疗文献阅读辅助中的图像识别应用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扩展案例02：法律合同初筛中的语音识别应用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扩展案例03：教育课程辅导中的视频分析应用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扩展案例04：门店库存预测中的部署应用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扩展案例05：市场舆情分析中的MLOps应用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扩展案例06：会议纪要自动化中的监控应用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扩展案例07：学习计划制定中的成本应用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扩展案例08：数据报表解释中的延迟应用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扩展案例09：学校教务问答中的多模态应用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扩展案例10：企业客服中心中的图像识别应用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扩展案例11：电商商品运营中的语音识别应用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扩展案例12：个人知识管理中的视频分析应用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扩展案例13：销售客户跟进中的部署应用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扩展案例14：财务报销审核中的MLOps应用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扩展案例15：内容团队选题中的监控应用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扩展案例16：软件研发协作中的成本应用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扩展案例17：人力资源培训中的延迟应用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扩展案例18：制造质检分析中的多模态应用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扩展案例19：医疗文献阅读辅助中的图像识别应用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扩展案例20：法律合同初筛中的语音识别应用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扩展案例21：教育课程辅导中的视频分析应用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扩展案例22：门店库存预测中的部署应用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扩展案例23：市场舆情分析中的MLOps应用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扩展案例24：会议纪要自动化中的监控应用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扩展案例25：学习计划制定中的成本应用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扩展案例26：数据报表解释中的延迟应用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扩展案例27：学校教务问答中的多模态应用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扩展案例28：企业客服中心中的图像识别应用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扩展案例29：电商商品运营中的语音识别应用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扩展案例30：个人知识管理中的视频分析应用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扩展案例31：销售客户跟进中的部署应用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扩展案例32：财务报销审核中的MLOps应用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扩展案例33：内容团队选题中的监控应用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扩展案例34：软件研发协作中的成本应用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扩展案例35：人力资源培训中的延迟应用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扩展案例36：制造质检分析中的多模态应用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扩展案例37：医疗文献阅读辅助中的图像识别应用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扩展案例38：法律合同初筛中的语音识别应用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扩展案例39：教育课程辅导中的视频分析应用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扩展案例40：门店库存预测中的部署应用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扩展案例41：市场舆情分析中的MLOps应用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扩展案例42：会议纪要自动化中的监控应用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扩展案例43：学习计划制定中的成本应用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扩展案例44：数据报表解释中的延迟应用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扩展案例45：学校教务问答中的多模态应用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扩展案例46：企业客服中心中的图像识别应用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扩展案例47：电商商品运营中的语音识别应用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扩展案例48：个人知识管理中的视频分析应用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扩展案例49：销售客户跟进中的部署应用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扩展案例50：财务报销审核中的MLOps应用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扩展案例51：内容团队选题中的监控应用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扩展案例52：软件研发协作中的成本应用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扩展案例53：人力资源培训中的延迟应用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扩展案例54：制造质检分析中的多模态应用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扩展案例55：医疗文献阅读辅助中的图像识别应用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扩展案例56：法律合同初筛中的语音识别应用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扩展案例57：教育课程辅导中的视频分析应用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扩展案例58：门店库存预测中的部署应用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扩展案例59：市场舆情分析中的MLOps应用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扩展案例60：会议纪要自动化中的监控应用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扩展案例61：学习计划制定中的成本应用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扩展案例62：数据报表解释中的延迟应用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延迟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延迟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扩展案例63：学校教务问答中的多模态应用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多模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模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扩展案例64：企业客服中心中的图像识别应用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图像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图像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扩展案例65：电商商品运营中的语音识别应用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语音识别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语音识别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扩展案例66：个人知识管理中的视频分析应用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视频分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视频分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扩展案例67：销售客户跟进中的部署应用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部署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部署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扩展案例68：财务报销审核中的MLOps应用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MLOp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MLOp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扩展案例69：内容团队选题中的监控应用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监控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监控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扩展案例70：软件研发协作中的成本应用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成本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成本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第09册 · 多模态AI与工程化落地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